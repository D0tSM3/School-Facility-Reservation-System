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3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20.0" w:type="dxa"/>
      </w:tblPr>
      <w:tblGrid>
        <w:gridCol w:w="4680"/>
        <w:gridCol w:w="4680"/>
      </w:tblGrid>
      <w:tr>
        <w:trPr>
          <w:trHeight w:hRule="exact" w:val="1152"/>
        </w:trPr>
        <w:tc>
          <w:tcPr>
            <w:tcW w:type="dxa" w:w="2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12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723900" cy="52324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3900" cy="523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7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auto" w:before="78" w:after="0"/>
              <w:ind w:left="124" w:right="1584" w:firstLine="112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42"/>
              </w:rPr>
              <w:t xml:space="preserve"> Mapua University - Makati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1191 Pablo Ocampo Sr. Ext, Makati, Metro Manila</w:t>
            </w:r>
          </w:p>
        </w:tc>
      </w:tr>
    </w:tbl>
    <w:p>
      <w:pPr>
        <w:autoSpaceDN w:val="0"/>
        <w:autoSpaceDE w:val="0"/>
        <w:widowControl/>
        <w:spacing w:line="233" w:lineRule="auto" w:before="1356" w:after="0"/>
        <w:ind w:left="0" w:right="4798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40"/>
        </w:rPr>
        <w:t xml:space="preserve">CampusRoom </w:t>
      </w:r>
    </w:p>
    <w:p>
      <w:pPr>
        <w:autoSpaceDN w:val="0"/>
        <w:autoSpaceDE w:val="0"/>
        <w:widowControl/>
        <w:spacing w:line="382" w:lineRule="auto" w:before="440" w:after="0"/>
        <w:ind w:left="3744" w:right="360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A Centralized Web-Based Reservation System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for Shared Campus Facilities </w:t>
      </w:r>
    </w:p>
    <w:p>
      <w:pPr>
        <w:autoSpaceDN w:val="0"/>
        <w:autoSpaceDE w:val="0"/>
        <w:widowControl/>
        <w:spacing w:line="391" w:lineRule="auto" w:before="960" w:after="0"/>
        <w:ind w:left="4032" w:right="4032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In Partial Fulfillment of the Requirements for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ITS122P - Web Systems and Technologies 2</w:t>
      </w:r>
    </w:p>
    <w:p>
      <w:pPr>
        <w:autoSpaceDN w:val="0"/>
        <w:autoSpaceDE w:val="0"/>
        <w:widowControl/>
        <w:spacing w:line="497" w:lineRule="auto" w:before="916" w:after="0"/>
        <w:ind w:left="4896" w:right="4896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Group 7 Members: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Anastacio, Justin Gerard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Broñola, Chloie May M.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Castillo, Carl Rohan M.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Claroniño, Gian Gabriel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Pablo, Naveen J. </w:t>
      </w:r>
    </w:p>
    <w:p>
      <w:pPr>
        <w:autoSpaceDN w:val="0"/>
        <w:autoSpaceDE w:val="0"/>
        <w:widowControl/>
        <w:spacing w:line="389" w:lineRule="auto" w:before="916" w:after="0"/>
        <w:ind w:left="5184" w:right="504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Professor: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Ms. Maylyn Bautista </w:t>
      </w:r>
    </w:p>
    <w:p>
      <w:pPr>
        <w:autoSpaceDN w:val="0"/>
        <w:autoSpaceDE w:val="0"/>
        <w:widowControl/>
        <w:spacing w:line="230" w:lineRule="auto" w:before="916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September 2026 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0" w:lineRule="auto" w:before="1452" w:after="0"/>
        <w:ind w:left="14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Project Title</w:t>
      </w:r>
    </w:p>
    <w:p>
      <w:pPr>
        <w:autoSpaceDN w:val="0"/>
        <w:autoSpaceDE w:val="0"/>
        <w:widowControl/>
        <w:spacing w:line="230" w:lineRule="auto" w:before="510" w:after="0"/>
        <w:ind w:left="14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Problem Statement </w:t>
      </w:r>
    </w:p>
    <w:p>
      <w:pPr>
        <w:autoSpaceDN w:val="0"/>
        <w:autoSpaceDE w:val="0"/>
        <w:widowControl/>
        <w:spacing w:line="230" w:lineRule="auto" w:before="486" w:after="0"/>
        <w:ind w:left="21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Campus facility booking relies on manual methods such as fragmented logbooks or informal </w:t>
      </w:r>
    </w:p>
    <w:p>
      <w:pPr>
        <w:autoSpaceDN w:val="0"/>
        <w:autoSpaceDE w:val="0"/>
        <w:widowControl/>
        <w:spacing w:line="230" w:lineRule="auto" w:before="264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requests, causing double-bookings, wasted time, and zero real-time availability tracking for students and </w:t>
      </w:r>
    </w:p>
    <w:p>
      <w:pPr>
        <w:autoSpaceDN w:val="0"/>
        <w:autoSpaceDE w:val="0"/>
        <w:widowControl/>
        <w:spacing w:line="230" w:lineRule="auto" w:before="264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faculty. In addition, facility managers lack a central system to process approvals, maintain accountability, </w:t>
      </w:r>
    </w:p>
    <w:p>
      <w:pPr>
        <w:autoSpaceDN w:val="0"/>
        <w:autoSpaceDE w:val="0"/>
        <w:widowControl/>
        <w:spacing w:line="230" w:lineRule="auto" w:before="264" w:after="0"/>
        <w:ind w:left="14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and track usage records for maintenance planning. </w:t>
      </w:r>
    </w:p>
    <w:p>
      <w:pPr>
        <w:autoSpaceDN w:val="0"/>
        <w:autoSpaceDE w:val="0"/>
        <w:widowControl/>
        <w:spacing w:line="230" w:lineRule="auto" w:before="1170" w:after="0"/>
        <w:ind w:left="14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Target Users </w:t>
      </w:r>
    </w:p>
    <w:p>
      <w:pPr>
        <w:autoSpaceDN w:val="0"/>
        <w:autoSpaceDE w:val="0"/>
        <w:widowControl/>
        <w:spacing w:line="230" w:lineRule="auto" w:before="484" w:after="0"/>
        <w:ind w:left="180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1)​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Students and Faculty </w:t>
      </w:r>
    </w:p>
    <w:p>
      <w:pPr>
        <w:autoSpaceDN w:val="0"/>
        <w:autoSpaceDE w:val="0"/>
        <w:widowControl/>
        <w:spacing w:line="230" w:lineRule="auto" w:before="462" w:after="0"/>
        <w:ind w:left="288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Require an efficient way to find and book available rooms without visiting facility offices </w:t>
      </w:r>
    </w:p>
    <w:p>
      <w:pPr>
        <w:autoSpaceDN w:val="0"/>
        <w:autoSpaceDE w:val="0"/>
        <w:widowControl/>
        <w:spacing w:line="230" w:lineRule="auto" w:before="262" w:after="0"/>
        <w:ind w:left="21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or waiting for manual confirmation. </w:t>
      </w:r>
    </w:p>
    <w:p>
      <w:pPr>
        <w:autoSpaceDN w:val="0"/>
        <w:autoSpaceDE w:val="0"/>
        <w:widowControl/>
        <w:spacing w:line="230" w:lineRule="auto" w:before="462" w:after="0"/>
        <w:ind w:left="180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2)​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Facility Managers or Librarians</w:t>
      </w:r>
    </w:p>
    <w:p>
      <w:pPr>
        <w:autoSpaceDN w:val="0"/>
        <w:autoSpaceDE w:val="0"/>
        <w:widowControl/>
        <w:spacing w:line="230" w:lineRule="auto" w:before="462" w:after="0"/>
        <w:ind w:left="288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Require a centralized dashboard for reviewing, approving, or rejecting incoming </w:t>
      </w:r>
    </w:p>
    <w:p>
      <w:pPr>
        <w:autoSpaceDN w:val="0"/>
        <w:autoSpaceDE w:val="0"/>
        <w:widowControl/>
        <w:spacing w:line="230" w:lineRule="auto" w:before="262" w:after="0"/>
        <w:ind w:left="21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reservations. Visible daily schedules also help them to manage access and handle room turnover, </w:t>
      </w:r>
    </w:p>
    <w:p>
      <w:pPr>
        <w:autoSpaceDN w:val="0"/>
        <w:autoSpaceDE w:val="0"/>
        <w:widowControl/>
        <w:spacing w:line="230" w:lineRule="auto" w:before="262" w:after="0"/>
        <w:ind w:left="21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ensuring streamlined processes without fragmented communication channels. </w:t>
      </w:r>
    </w:p>
    <w:p>
      <w:pPr>
        <w:autoSpaceDN w:val="0"/>
        <w:autoSpaceDE w:val="0"/>
        <w:widowControl/>
        <w:spacing w:line="230" w:lineRule="auto" w:before="462" w:after="0"/>
        <w:ind w:left="180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3)​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System Administrators </w:t>
      </w:r>
    </w:p>
    <w:p>
      <w:pPr>
        <w:autoSpaceDN w:val="0"/>
        <w:autoSpaceDE w:val="0"/>
        <w:widowControl/>
        <w:spacing w:line="230" w:lineRule="auto" w:before="462" w:after="0"/>
        <w:ind w:left="288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Require full administrative privileges over system configurations such as room </w:t>
      </w:r>
    </w:p>
    <w:p>
      <w:pPr>
        <w:autoSpaceDN w:val="0"/>
        <w:autoSpaceDE w:val="0"/>
        <w:widowControl/>
        <w:spacing w:line="230" w:lineRule="auto" w:before="262" w:after="0"/>
        <w:ind w:left="21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availability, role-based user access, and system monitoring or audit logging to ensure security and </w:t>
      </w:r>
    </w:p>
    <w:p>
      <w:pPr>
        <w:autoSpaceDN w:val="0"/>
        <w:autoSpaceDE w:val="0"/>
        <w:widowControl/>
        <w:spacing w:line="230" w:lineRule="auto" w:before="262" w:after="0"/>
        <w:ind w:left="21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operational scalability. 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0" w:lineRule="auto" w:before="1450" w:after="0"/>
        <w:ind w:left="144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Proposed Features </w:t>
      </w:r>
    </w:p>
    <w:p>
      <w:pPr>
        <w:autoSpaceDN w:val="0"/>
        <w:autoSpaceDE w:val="0"/>
        <w:widowControl/>
        <w:spacing w:line="230" w:lineRule="auto" w:before="486" w:after="0"/>
        <w:ind w:left="144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User Registration and Login </w:t>
      </w:r>
    </w:p>
    <w:p>
      <w:pPr>
        <w:autoSpaceDN w:val="0"/>
        <w:autoSpaceDE w:val="0"/>
        <w:widowControl/>
        <w:spacing w:line="230" w:lineRule="auto" w:before="464" w:after="0"/>
        <w:ind w:left="21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Allows users to create an account and securely access the system using their registered </w:t>
      </w:r>
    </w:p>
    <w:p>
      <w:pPr>
        <w:autoSpaceDN w:val="0"/>
        <w:autoSpaceDE w:val="0"/>
        <w:widowControl/>
        <w:spacing w:line="230" w:lineRule="auto" w:before="264" w:after="0"/>
        <w:ind w:left="14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credentials. This also helps the system identify the user and provide access based on their assigned role. </w:t>
      </w:r>
    </w:p>
    <w:p>
      <w:pPr>
        <w:autoSpaceDN w:val="0"/>
        <w:autoSpaceDE w:val="0"/>
        <w:widowControl/>
        <w:spacing w:line="230" w:lineRule="auto" w:before="464" w:after="0"/>
        <w:ind w:left="144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Role-Based Access </w:t>
      </w:r>
    </w:p>
    <w:p>
      <w:pPr>
        <w:autoSpaceDN w:val="0"/>
        <w:autoSpaceDE w:val="0"/>
        <w:widowControl/>
        <w:spacing w:line="230" w:lineRule="auto" w:before="464" w:after="0"/>
        <w:ind w:left="21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Provides different permissions and features depending on the user’s role, such as Admin, Staff, or </w:t>
      </w:r>
    </w:p>
    <w:p>
      <w:pPr>
        <w:autoSpaceDN w:val="0"/>
        <w:autoSpaceDE w:val="0"/>
        <w:widowControl/>
        <w:spacing w:line="230" w:lineRule="auto" w:before="264" w:after="0"/>
        <w:ind w:left="14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User. This ensures that users can only access and manage the functions assigned to them. </w:t>
      </w:r>
    </w:p>
    <w:p>
      <w:pPr>
        <w:autoSpaceDN w:val="0"/>
        <w:autoSpaceDE w:val="0"/>
        <w:widowControl/>
        <w:spacing w:line="230" w:lineRule="auto" w:before="464" w:after="0"/>
        <w:ind w:left="144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Live Availability View </w:t>
      </w:r>
    </w:p>
    <w:p>
      <w:pPr>
        <w:autoSpaceDN w:val="0"/>
        <w:autoSpaceDE w:val="0"/>
        <w:widowControl/>
        <w:spacing w:line="230" w:lineRule="auto" w:before="462" w:after="0"/>
        <w:ind w:left="21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Allows users to view the current availability and schedule of school facilities. This helps users </w:t>
      </w:r>
    </w:p>
    <w:p>
      <w:pPr>
        <w:autoSpaceDN w:val="0"/>
        <w:autoSpaceDE w:val="0"/>
        <w:widowControl/>
        <w:spacing w:line="230" w:lineRule="auto" w:before="262" w:after="0"/>
        <w:ind w:left="14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easily find an available facility and choose a suitable date and time for their reservation. </w:t>
      </w:r>
    </w:p>
    <w:p>
      <w:pPr>
        <w:autoSpaceDN w:val="0"/>
        <w:autoSpaceDE w:val="0"/>
        <w:widowControl/>
        <w:spacing w:line="230" w:lineRule="auto" w:before="462" w:after="0"/>
        <w:ind w:left="144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Booking Workflow </w:t>
      </w:r>
    </w:p>
    <w:p>
      <w:pPr>
        <w:autoSpaceDN w:val="0"/>
        <w:autoSpaceDE w:val="0"/>
        <w:widowControl/>
        <w:spacing w:line="230" w:lineRule="auto" w:before="462" w:after="0"/>
        <w:ind w:left="21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Allows users to submit reservation requests by selecting a facility, date, time, and purpose of the </w:t>
      </w:r>
    </w:p>
    <w:p>
      <w:pPr>
        <w:autoSpaceDN w:val="0"/>
        <w:autoSpaceDE w:val="0"/>
        <w:widowControl/>
        <w:spacing w:line="230" w:lineRule="auto" w:before="262" w:after="0"/>
        <w:ind w:left="14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reservation. Staff or admins can then review the request and approve, reject, or cancel it when necessary. </w:t>
      </w:r>
    </w:p>
    <w:p>
      <w:pPr>
        <w:autoSpaceDN w:val="0"/>
        <w:autoSpaceDE w:val="0"/>
        <w:widowControl/>
        <w:spacing w:line="230" w:lineRule="auto" w:before="462" w:after="0"/>
        <w:ind w:left="144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Activity Logging </w:t>
      </w:r>
    </w:p>
    <w:p>
      <w:pPr>
        <w:autoSpaceDN w:val="0"/>
        <w:autoSpaceDE w:val="0"/>
        <w:widowControl/>
        <w:spacing w:line="230" w:lineRule="auto" w:before="462" w:after="0"/>
        <w:ind w:left="21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Keeps a record of important actions made within the system, such as creating, updating, </w:t>
      </w:r>
    </w:p>
    <w:p>
      <w:pPr>
        <w:autoSpaceDN w:val="0"/>
        <w:autoSpaceDE w:val="0"/>
        <w:widowControl/>
        <w:spacing w:line="230" w:lineRule="auto" w:before="262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approving, or cancelling reservations. This helps the admin and staff monitor activities and keep track of </w:t>
      </w:r>
    </w:p>
    <w:p>
      <w:pPr>
        <w:autoSpaceDN w:val="0"/>
        <w:autoSpaceDE w:val="0"/>
        <w:widowControl/>
        <w:spacing w:line="230" w:lineRule="auto" w:before="262" w:after="0"/>
        <w:ind w:left="14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changes made in the system. </w:t>
      </w:r>
    </w:p>
    <w:p>
      <w:pPr>
        <w:autoSpaceDN w:val="0"/>
        <w:autoSpaceDE w:val="0"/>
        <w:widowControl/>
        <w:spacing w:line="230" w:lineRule="auto" w:before="462" w:after="0"/>
        <w:ind w:left="144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No Double Booking </w:t>
      </w:r>
    </w:p>
    <w:p>
      <w:pPr>
        <w:autoSpaceDN w:val="0"/>
        <w:autoSpaceDE w:val="0"/>
        <w:widowControl/>
        <w:spacing w:line="230" w:lineRule="auto" w:before="462" w:after="0"/>
        <w:ind w:left="21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Prevents users from reserving the same facility if it has already been booked for the selected date </w:t>
      </w:r>
    </w:p>
    <w:p>
      <w:pPr>
        <w:autoSpaceDN w:val="0"/>
        <w:autoSpaceDE w:val="0"/>
        <w:widowControl/>
        <w:spacing w:line="230" w:lineRule="auto" w:before="262" w:after="0"/>
        <w:ind w:left="14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and time. This helps avoid scheduling conflicts and ensures that facility schedules remain organized. 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0" w:lineRule="auto" w:before="1450" w:after="0"/>
        <w:ind w:left="14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User Roles </w:t>
      </w:r>
    </w:p>
    <w:p>
      <w:pPr>
        <w:autoSpaceDN w:val="0"/>
        <w:autoSpaceDE w:val="0"/>
        <w:widowControl/>
        <w:spacing w:line="230" w:lineRule="auto" w:before="486" w:after="0"/>
        <w:ind w:left="144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Administrator </w:t>
      </w:r>
    </w:p>
    <w:p>
      <w:pPr>
        <w:autoSpaceDN w:val="0"/>
        <w:tabs>
          <w:tab w:pos="2160" w:val="left"/>
        </w:tabs>
        <w:autoSpaceDE w:val="0"/>
        <w:widowControl/>
        <w:spacing w:line="355" w:lineRule="auto" w:before="464" w:after="0"/>
        <w:ind w:left="1440" w:right="1296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Manages the facilities and reservations in the system. They have full access to the system and can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perform CRUD (Create, Read, Update, Delete) operations on users, facilities, and reservations. </w:t>
      </w:r>
    </w:p>
    <w:p>
      <w:pPr>
        <w:autoSpaceDN w:val="0"/>
        <w:autoSpaceDE w:val="0"/>
        <w:widowControl/>
        <w:spacing w:line="230" w:lineRule="auto" w:before="464" w:after="0"/>
        <w:ind w:left="144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Staff </w:t>
      </w:r>
    </w:p>
    <w:p>
      <w:pPr>
        <w:autoSpaceDN w:val="0"/>
        <w:tabs>
          <w:tab w:pos="2160" w:val="left"/>
        </w:tabs>
        <w:autoSpaceDE w:val="0"/>
        <w:widowControl/>
        <w:spacing w:line="355" w:lineRule="auto" w:before="464" w:after="0"/>
        <w:ind w:left="1440" w:right="1296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Manages facility schedules and reservation requests. They can view, approve, reject, and update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reservations, as well as update the availability of facilities. </w:t>
      </w:r>
    </w:p>
    <w:p>
      <w:pPr>
        <w:autoSpaceDN w:val="0"/>
        <w:autoSpaceDE w:val="0"/>
        <w:widowControl/>
        <w:spacing w:line="230" w:lineRule="auto" w:before="464" w:after="0"/>
        <w:ind w:left="144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User </w:t>
      </w:r>
    </w:p>
    <w:p>
      <w:pPr>
        <w:autoSpaceDN w:val="0"/>
        <w:tabs>
          <w:tab w:pos="2160" w:val="left"/>
        </w:tabs>
        <w:autoSpaceDE w:val="0"/>
        <w:widowControl/>
        <w:spacing w:line="355" w:lineRule="auto" w:before="462" w:after="0"/>
        <w:ind w:left="1440" w:right="1296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Can view available facilities and their schedules. They can make reservations, view their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reservation status, and cancel their own reservations when needed. </w:t>
      </w:r>
    </w:p>
    <w:p>
      <w:pPr>
        <w:autoSpaceDN w:val="0"/>
        <w:autoSpaceDE w:val="0"/>
        <w:widowControl/>
        <w:spacing w:line="230" w:lineRule="auto" w:before="1170" w:after="0"/>
        <w:ind w:left="14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System Architecture </w:t>
      </w:r>
    </w:p>
    <w:p>
      <w:pPr>
        <w:autoSpaceDN w:val="0"/>
        <w:autoSpaceDE w:val="0"/>
        <w:widowControl/>
        <w:spacing w:line="355" w:lineRule="auto" w:before="484" w:after="0"/>
        <w:ind w:left="1440" w:right="1296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Frontend -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Built with HTML5, CSS3, and JavaScript to provide tailored, role-based interfaces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corresponding to Admin, Staff, and User privileges. </w:t>
      </w:r>
    </w:p>
    <w:p>
      <w:pPr>
        <w:autoSpaceDN w:val="0"/>
        <w:autoSpaceDE w:val="0"/>
        <w:widowControl/>
        <w:spacing w:line="396" w:lineRule="auto" w:before="462" w:after="0"/>
        <w:ind w:left="1440" w:right="1392"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Backend -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Handled by custom PHP that routes requests, verifies user authentication, and sanitizes input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data. It protects restricted staff routes from regular user sessions while preventing conflicting room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reservations. </w:t>
      </w:r>
    </w:p>
    <w:p>
      <w:pPr>
        <w:autoSpaceDN w:val="0"/>
        <w:autoSpaceDE w:val="0"/>
        <w:widowControl/>
        <w:spacing w:line="355" w:lineRule="auto" w:before="462" w:after="0"/>
        <w:ind w:left="1440" w:right="1296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Database -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Handled by PostgreSQL with built-in constraints, foreign keys, and triggers to enforce data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integrity and prevent conflicting entries.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0" w:lineRule="auto" w:before="1450" w:after="0"/>
        <w:ind w:left="14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Initial ERD </w:t>
      </w:r>
    </w:p>
    <w:p>
      <w:pPr>
        <w:autoSpaceDN w:val="0"/>
        <w:autoSpaceDE w:val="0"/>
        <w:widowControl/>
        <w:spacing w:line="240" w:lineRule="auto" w:before="206" w:after="0"/>
        <w:ind w:left="133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943599" cy="416179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599" cy="41617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0" w:lineRule="auto" w:before="256" w:after="462"/>
        <w:ind w:left="14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Technology Stack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50.0" w:type="dxa"/>
      </w:tblPr>
      <w:tblGrid>
        <w:gridCol w:w="4680"/>
        <w:gridCol w:w="4680"/>
      </w:tblGrid>
      <w:tr>
        <w:trPr>
          <w:trHeight w:hRule="exact" w:val="660"/>
        </w:trPr>
        <w:tc>
          <w:tcPr>
            <w:tcW w:type="dxa" w:w="22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2f2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2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Layer </w:t>
            </w:r>
          </w:p>
        </w:tc>
        <w:tc>
          <w:tcPr>
            <w:tcW w:type="dxa" w:w="71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2f2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2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Technology </w:t>
            </w:r>
          </w:p>
        </w:tc>
      </w:tr>
      <w:tr>
        <w:trPr>
          <w:trHeight w:hRule="exact" w:val="880"/>
        </w:trPr>
        <w:tc>
          <w:tcPr>
            <w:tcW w:type="dxa" w:w="22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32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Frontend (Client) </w:t>
            </w:r>
          </w:p>
        </w:tc>
        <w:tc>
          <w:tcPr>
            <w:tcW w:type="dxa" w:w="71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18" w:after="0"/>
              <w:ind w:left="104" w:right="28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HTML5, CSS3, and Vanilla JavaScript, delivered as a minimalist single-interface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client that renders role-conditional views for Admin, Staff, and Customer accounts. </w:t>
            </w:r>
          </w:p>
        </w:tc>
      </w:tr>
      <w:tr>
        <w:trPr>
          <w:trHeight w:hRule="exact" w:val="1120"/>
        </w:trPr>
        <w:tc>
          <w:tcPr>
            <w:tcW w:type="dxa" w:w="22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52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Backend (Server) </w:t>
            </w:r>
          </w:p>
        </w:tc>
        <w:tc>
          <w:tcPr>
            <w:tcW w:type="dxa" w:w="71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22" w:after="0"/>
              <w:ind w:left="104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PHP, acting as the intermediary application-logic layer. PHP scripts handle incoming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HTTP requests, enforce authorization and business rules, manage user sessions, and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mediate all reads/writes to the database. </w:t>
            </w:r>
          </w:p>
        </w:tc>
      </w:tr>
      <w:tr>
        <w:trPr>
          <w:trHeight w:hRule="exact" w:val="1340"/>
        </w:trPr>
        <w:tc>
          <w:tcPr>
            <w:tcW w:type="dxa" w:w="22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2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Database </w:t>
            </w:r>
          </w:p>
        </w:tc>
        <w:tc>
          <w:tcPr>
            <w:tcW w:type="dxa" w:w="71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18" w:after="0"/>
              <w:ind w:left="104" w:right="28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PostgreSQL, hosted on Supabase, accessed natively from the PHP backend through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PHP Data Objects (PDO). PDO's prepared statements and transaction handling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provide the concurrency control needed to prevent race conditions on simultaneous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booking attempts, working in tandem with the existing overlap-prevention trigger. </w:t>
            </w:r>
          </w:p>
        </w:tc>
      </w:tr>
      <w:tr>
        <w:trPr>
          <w:trHeight w:hRule="exact" w:val="860"/>
        </w:trPr>
        <w:tc>
          <w:tcPr>
            <w:tcW w:type="dxa" w:w="22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38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Third-Party Services </w:t>
            </w:r>
          </w:p>
        </w:tc>
        <w:tc>
          <w:tcPr>
            <w:tcW w:type="dxa" w:w="71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22" w:after="0"/>
              <w:ind w:left="104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Resend (or a comparable transactional email API), invoked from PHP to notify users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when a reservation's status changes.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1440" w:after="0"/>
        <w:ind w:left="2704" w:right="0" w:firstLine="0"/>
        <w:jc w:val="left"/>
      </w:pPr>
      <w:r>
        <w:rPr>
          <w:rFonts w:ascii="Georgia" w:hAnsi="Georgia" w:eastAsia="Georgia"/>
          <w:b w:val="0"/>
          <w:i/>
          <w:color w:val="000000"/>
          <w:sz w:val="48"/>
        </w:rPr>
        <w:t xml:space="preserve">PHASE 2– Database + Backend </w:t>
      </w:r>
    </w:p>
    <w:p>
      <w:pPr>
        <w:autoSpaceDN w:val="0"/>
        <w:autoSpaceDE w:val="0"/>
        <w:widowControl/>
        <w:spacing w:line="230" w:lineRule="auto" w:before="754" w:after="436"/>
        <w:ind w:left="144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Implemented Tables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50.0" w:type="dxa"/>
      </w:tblPr>
      <w:tblGrid>
        <w:gridCol w:w="3120"/>
        <w:gridCol w:w="3120"/>
        <w:gridCol w:w="3120"/>
      </w:tblGrid>
      <w:tr>
        <w:trPr>
          <w:trHeight w:hRule="exact" w:val="660"/>
        </w:trPr>
        <w:tc>
          <w:tcPr>
            <w:tcW w:type="dxa" w:w="18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2f2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6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Entity </w:t>
            </w:r>
          </w:p>
        </w:tc>
        <w:tc>
          <w:tcPr>
            <w:tcW w:type="dxa" w:w="19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2f2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6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Type </w:t>
            </w:r>
          </w:p>
        </w:tc>
        <w:tc>
          <w:tcPr>
            <w:tcW w:type="dxa" w:w="55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2f2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6" w:after="0"/>
              <w:ind w:left="116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Key Attributes </w:t>
            </w:r>
          </w:p>
        </w:tc>
      </w:tr>
      <w:tr>
        <w:trPr>
          <w:trHeight w:hRule="exact" w:val="880"/>
        </w:trPr>
        <w:tc>
          <w:tcPr>
            <w:tcW w:type="dxa" w:w="18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36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Users </w:t>
            </w:r>
          </w:p>
        </w:tc>
        <w:tc>
          <w:tcPr>
            <w:tcW w:type="dxa" w:w="19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36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Strong Entity </w:t>
            </w:r>
          </w:p>
        </w:tc>
        <w:tc>
          <w:tcPr>
            <w:tcW w:type="dxa" w:w="55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20" w:after="0"/>
              <w:ind w:left="116" w:right="72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user_id (PK), email, password_hash, role (Admin / Staff /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Customer), created_at </w:t>
            </w:r>
          </w:p>
        </w:tc>
      </w:tr>
      <w:tr>
        <w:trPr>
          <w:trHeight w:hRule="exact" w:val="900"/>
        </w:trPr>
        <w:tc>
          <w:tcPr>
            <w:tcW w:type="dxa" w:w="18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0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Rooms </w:t>
            </w:r>
          </w:p>
        </w:tc>
        <w:tc>
          <w:tcPr>
            <w:tcW w:type="dxa" w:w="19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0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Strong Entity </w:t>
            </w:r>
          </w:p>
        </w:tc>
        <w:tc>
          <w:tcPr>
            <w:tcW w:type="dxa" w:w="55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26" w:after="0"/>
              <w:ind w:left="116" w:right="432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room_id (PK), name, capacity, is_active, status ('Available' /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'Maintenance'), created_at </w:t>
            </w:r>
          </w:p>
        </w:tc>
      </w:tr>
      <w:tr>
        <w:trPr>
          <w:trHeight w:hRule="exact" w:val="1100"/>
        </w:trPr>
        <w:tc>
          <w:tcPr>
            <w:tcW w:type="dxa" w:w="18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40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Reservations </w:t>
            </w:r>
          </w:p>
        </w:tc>
        <w:tc>
          <w:tcPr>
            <w:tcW w:type="dxa" w:w="19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40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Associative Entity </w:t>
            </w:r>
          </w:p>
        </w:tc>
        <w:tc>
          <w:tcPr>
            <w:tcW w:type="dxa" w:w="55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10" w:after="0"/>
              <w:ind w:left="11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reservation_id (PK), customer_id (FK → Users), room_id (FK →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Rooms), start_time, end_time, status, processed_by (FK →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Users), created_at </w:t>
            </w:r>
          </w:p>
        </w:tc>
      </w:tr>
      <w:tr>
        <w:trPr>
          <w:trHeight w:hRule="exact" w:val="660"/>
        </w:trPr>
        <w:tc>
          <w:tcPr>
            <w:tcW w:type="dxa" w:w="18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6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System_Logs </w:t>
            </w:r>
          </w:p>
        </w:tc>
        <w:tc>
          <w:tcPr>
            <w:tcW w:type="dxa" w:w="19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6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Weak Entity </w:t>
            </w:r>
          </w:p>
        </w:tc>
        <w:tc>
          <w:tcPr>
            <w:tcW w:type="dxa" w:w="55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6" w:after="0"/>
              <w:ind w:left="11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log_id (PK), user_id (FK → Users), action_type, timestamp </w:t>
            </w:r>
          </w:p>
        </w:tc>
      </w:tr>
    </w:tbl>
    <w:p>
      <w:pPr>
        <w:autoSpaceDN w:val="0"/>
        <w:autoSpaceDE w:val="0"/>
        <w:widowControl/>
        <w:spacing w:line="230" w:lineRule="auto" w:before="722" w:after="0"/>
        <w:ind w:left="14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Relationships and Constraints </w:t>
      </w:r>
    </w:p>
    <w:p>
      <w:pPr>
        <w:autoSpaceDN w:val="0"/>
        <w:autoSpaceDE w:val="0"/>
        <w:widowControl/>
        <w:spacing w:line="230" w:lineRule="auto" w:before="486" w:after="0"/>
        <w:ind w:left="14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The database enforces business rules to prevent orphaned records and logically inconsistent states: </w:t>
      </w:r>
    </w:p>
    <w:p>
      <w:pPr>
        <w:autoSpaceDN w:val="0"/>
        <w:autoSpaceDE w:val="0"/>
        <w:widowControl/>
        <w:spacing w:line="396" w:lineRule="auto" w:before="462" w:after="0"/>
        <w:ind w:left="2160" w:right="1396" w:hanging="36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a)​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Foreign Keys: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Reservations holds foreign keys referencing both Users (the customer who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booked it) and Rooms. It also holds an optional processed_by foreign key referencing the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Staff/Admin who approved or rejected the booking. </w:t>
      </w:r>
    </w:p>
    <w:p>
      <w:pPr>
        <w:autoSpaceDN w:val="0"/>
        <w:tabs>
          <w:tab w:pos="2160" w:val="left"/>
        </w:tabs>
        <w:autoSpaceDE w:val="0"/>
        <w:widowControl/>
        <w:spacing w:line="355" w:lineRule="auto" w:before="462" w:after="402"/>
        <w:ind w:left="1800" w:right="129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b)​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Cascading Deletes: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Deleting a User or a Room will cascade and remove associated Reservations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and System Logs to maintain referential integrity.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00.0" w:type="dxa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trHeight w:hRule="exact" w:val="364"/>
        </w:trPr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11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c)​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Concurrency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Control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(No 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Double-Booking):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A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custom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PostgreSQL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14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trigger </w:t>
            </w:r>
          </w:p>
        </w:tc>
      </w:tr>
    </w:tbl>
    <w:p>
      <w:pPr>
        <w:autoSpaceDN w:val="0"/>
        <w:autoSpaceDE w:val="0"/>
        <w:widowControl/>
        <w:spacing w:line="355" w:lineRule="auto" w:before="202" w:after="0"/>
        <w:ind w:left="2160" w:right="129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(prevent_double_booking) is attached to the Reservations table. It automatically checks for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overlapping approved or pending reservations for the same room before allowing an INSERT or 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55" w:lineRule="auto" w:before="1450" w:after="0"/>
        <w:ind w:left="2160" w:right="129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UPDATE. If a collision is detected, it raises an exception (SQLSTATE P0001), which the PHP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backend safely catches and converts to an HTTP 409 Conflict error. </w:t>
      </w:r>
    </w:p>
    <w:p>
      <w:pPr>
        <w:autoSpaceDN w:val="0"/>
        <w:autoSpaceDE w:val="0"/>
        <w:widowControl/>
        <w:spacing w:line="230" w:lineRule="auto" w:before="1170" w:after="0"/>
        <w:ind w:left="14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CRUD Operations </w:t>
      </w:r>
    </w:p>
    <w:p>
      <w:pPr>
        <w:autoSpaceDN w:val="0"/>
        <w:tabs>
          <w:tab w:pos="2160" w:val="left"/>
        </w:tabs>
        <w:autoSpaceDE w:val="0"/>
        <w:widowControl/>
        <w:spacing w:line="355" w:lineRule="auto" w:before="486" w:after="452"/>
        <w:ind w:left="1440" w:right="1296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CRUD (Create, Read, Update, Delete) functionality is handled through the Repository Pattern in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the PHP backend, separating SQL queries from the HTTP routing logic.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50.0" w:type="dxa"/>
      </w:tblPr>
      <w:tblGrid>
        <w:gridCol w:w="4680"/>
        <w:gridCol w:w="4680"/>
      </w:tblGrid>
      <w:tr>
        <w:trPr>
          <w:trHeight w:hRule="exact" w:val="660"/>
        </w:trPr>
        <w:tc>
          <w:tcPr>
            <w:tcW w:type="dxa" w:w="9360"/>
            <w:gridSpan w:val="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CRUD OPERATIONS </w:t>
            </w:r>
          </w:p>
        </w:tc>
      </w:tr>
      <w:tr>
        <w:trPr>
          <w:trHeight w:hRule="exact" w:val="2360"/>
        </w:trPr>
        <w:tc>
          <w:tcPr>
            <w:tcW w:type="dxa" w:w="14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30" w:after="0"/>
              <w:ind w:left="8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Users </w:t>
            </w:r>
          </w:p>
        </w:tc>
        <w:tc>
          <w:tcPr>
            <w:tcW w:type="dxa" w:w="79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30" w:after="0"/>
              <w:ind w:left="46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1)​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Create: Registration of new Customer accounts. </w:t>
            </w:r>
          </w:p>
          <w:p>
            <w:pPr>
              <w:autoSpaceDN w:val="0"/>
              <w:autoSpaceDE w:val="0"/>
              <w:widowControl/>
              <w:spacing w:line="230" w:lineRule="auto" w:before="464" w:after="0"/>
              <w:ind w:left="46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2)​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Read: Admin fetching a list of all users. </w:t>
            </w:r>
          </w:p>
          <w:p>
            <w:pPr>
              <w:autoSpaceDN w:val="0"/>
              <w:autoSpaceDE w:val="0"/>
              <w:widowControl/>
              <w:spacing w:line="230" w:lineRule="auto" w:before="462" w:after="0"/>
              <w:ind w:left="46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3)​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Update: Admin changing a user's role (e.g., promoting a Customer to Staff). </w:t>
            </w:r>
          </w:p>
        </w:tc>
      </w:tr>
      <w:tr>
        <w:trPr>
          <w:trHeight w:hRule="exact" w:val="2840"/>
        </w:trPr>
        <w:tc>
          <w:tcPr>
            <w:tcW w:type="dxa" w:w="14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8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Rooms </w:t>
            </w:r>
          </w:p>
        </w:tc>
        <w:tc>
          <w:tcPr>
            <w:tcW w:type="dxa" w:w="79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46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4)​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Create: Admin adding new facilities to the system. </w:t>
            </w:r>
          </w:p>
          <w:p>
            <w:pPr>
              <w:autoSpaceDN w:val="0"/>
              <w:autoSpaceDE w:val="0"/>
              <w:widowControl/>
              <w:spacing w:line="230" w:lineRule="auto" w:before="462" w:after="0"/>
              <w:ind w:left="46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5)​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Read: Customers fetching all active rooms. The live "Occupied" status is </w:t>
            </w:r>
          </w:p>
          <w:p>
            <w:pPr>
              <w:autoSpaceDN w:val="0"/>
              <w:autoSpaceDE w:val="0"/>
              <w:widowControl/>
              <w:spacing w:line="230" w:lineRule="auto" w:before="262" w:after="0"/>
              <w:ind w:left="8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dynamically derived at query-time rather than stored statically. </w:t>
            </w:r>
          </w:p>
          <w:p>
            <w:pPr>
              <w:autoSpaceDN w:val="0"/>
              <w:autoSpaceDE w:val="0"/>
              <w:widowControl/>
              <w:spacing w:line="230" w:lineRule="auto" w:before="462" w:after="0"/>
              <w:ind w:left="46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6)​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Update: Admin changing a room's status to "Maintenance" or deactivating it. </w:t>
            </w:r>
          </w:p>
        </w:tc>
      </w:tr>
      <w:tr>
        <w:trPr>
          <w:trHeight w:hRule="exact" w:val="2840"/>
        </w:trPr>
        <w:tc>
          <w:tcPr>
            <w:tcW w:type="dxa" w:w="14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Reservations </w:t>
            </w:r>
          </w:p>
        </w:tc>
        <w:tc>
          <w:tcPr>
            <w:tcW w:type="dxa" w:w="79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0" w:after="0"/>
              <w:ind w:left="46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7)​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Create: Customers submitting a new booking request. </w:t>
            </w:r>
          </w:p>
          <w:p>
            <w:pPr>
              <w:autoSpaceDN w:val="0"/>
              <w:autoSpaceDE w:val="0"/>
              <w:widowControl/>
              <w:spacing w:line="230" w:lineRule="auto" w:before="462" w:after="0"/>
              <w:ind w:left="46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8)​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Read: Customers viewing their own booking history; Staff viewing pending </w:t>
            </w:r>
          </w:p>
          <w:p>
            <w:pPr>
              <w:autoSpaceDN w:val="0"/>
              <w:autoSpaceDE w:val="0"/>
              <w:widowControl/>
              <w:spacing w:line="230" w:lineRule="auto" w:before="262" w:after="0"/>
              <w:ind w:left="8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queues. </w:t>
            </w:r>
          </w:p>
          <w:p>
            <w:pPr>
              <w:autoSpaceDN w:val="0"/>
              <w:autoSpaceDE w:val="0"/>
              <w:widowControl/>
              <w:spacing w:line="230" w:lineRule="auto" w:before="462" w:after="0"/>
              <w:ind w:left="46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9)​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Update: Staff approving, rejecting, or completing a reservation.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0" w:lineRule="auto" w:before="1450" w:after="0"/>
        <w:ind w:left="14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Authentication and Authorization </w:t>
      </w:r>
    </w:p>
    <w:p>
      <w:pPr>
        <w:autoSpaceDN w:val="0"/>
        <w:autoSpaceDE w:val="0"/>
        <w:widowControl/>
        <w:spacing w:line="230" w:lineRule="auto" w:before="486" w:after="0"/>
        <w:ind w:left="14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The backend implements secure, session-based authentication without relying on external frameworks. </w:t>
      </w:r>
    </w:p>
    <w:p>
      <w:pPr>
        <w:autoSpaceDN w:val="0"/>
        <w:tabs>
          <w:tab w:pos="2160" w:val="left"/>
        </w:tabs>
        <w:autoSpaceDE w:val="0"/>
        <w:widowControl/>
        <w:spacing w:line="355" w:lineRule="auto" w:before="464" w:after="0"/>
        <w:ind w:left="1800" w:right="129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a)​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Password Security: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All user passwords are encrypted using bcrypt (password_hash()) before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being stored. Passwords are never returned in any API response. </w:t>
      </w:r>
    </w:p>
    <w:p>
      <w:pPr>
        <w:autoSpaceDN w:val="0"/>
        <w:autoSpaceDE w:val="0"/>
        <w:widowControl/>
        <w:spacing w:line="396" w:lineRule="auto" w:before="264" w:after="0"/>
        <w:ind w:left="2160" w:right="1392" w:hanging="36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b)​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Session Management: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Upon successful login, the user's user_id and role are stored in a secure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PHP session. The session ID is regenerated (session_regenerate_id()) during login to prevent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session fixation attacks. </w:t>
      </w:r>
    </w:p>
    <w:p>
      <w:pPr>
        <w:autoSpaceDN w:val="0"/>
        <w:autoSpaceDE w:val="0"/>
        <w:widowControl/>
        <w:spacing w:line="396" w:lineRule="auto" w:before="264" w:after="0"/>
        <w:ind w:left="2160" w:right="1394" w:hanging="36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c)​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Role-Based Access Control (RBAC):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A central Auth::requireRole() helper is invoked at the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very beginning of every protected endpoint. This guarantees that a Customer cannot access Staff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or Admin routes, returning an HTTP 403 Forbidden error if unauthorized. </w:t>
      </w:r>
    </w:p>
    <w:p>
      <w:pPr>
        <w:autoSpaceDN w:val="0"/>
        <w:autoSpaceDE w:val="0"/>
        <w:widowControl/>
        <w:spacing w:line="230" w:lineRule="auto" w:before="1170" w:after="0"/>
        <w:ind w:left="14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Basic Backend Architecture </w:t>
      </w:r>
    </w:p>
    <w:p>
      <w:pPr>
        <w:autoSpaceDN w:val="0"/>
        <w:tabs>
          <w:tab w:pos="2160" w:val="left"/>
        </w:tabs>
        <w:autoSpaceDE w:val="0"/>
        <w:widowControl/>
        <w:spacing w:line="355" w:lineRule="auto" w:before="484" w:after="0"/>
        <w:ind w:left="1440" w:right="1296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The backend was built using vanilla PHP 8+ following a standard three-tier architecture (Client,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Application Logic, Database). </w:t>
      </w:r>
    </w:p>
    <w:p>
      <w:pPr>
        <w:autoSpaceDN w:val="0"/>
        <w:autoSpaceDE w:val="0"/>
        <w:widowControl/>
        <w:spacing w:line="396" w:lineRule="auto" w:before="462" w:after="0"/>
        <w:ind w:left="2160" w:right="1390" w:hanging="36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1)​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Front-Controller Pattern: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All incoming HTTP requests are funneled through a single entry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point (public/index.php). This file contains a centralized routing table using regular expressions to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match URLs to specific Controller methods. </w:t>
      </w:r>
    </w:p>
    <w:p>
      <w:pPr>
        <w:autoSpaceDN w:val="0"/>
        <w:tabs>
          <w:tab w:pos="2160" w:val="left"/>
        </w:tabs>
        <w:autoSpaceDE w:val="0"/>
        <w:widowControl/>
        <w:spacing w:line="355" w:lineRule="auto" w:before="462" w:after="0"/>
        <w:ind w:left="1800" w:right="129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2)​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Database Abstraction (PDO):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The application connects to PostgreSQL using PHP Data Objects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(PDO). A Singleton Database class manages the connection. </w:t>
      </w:r>
    </w:p>
    <w:p>
      <w:pPr>
        <w:autoSpaceDN w:val="0"/>
        <w:tabs>
          <w:tab w:pos="2160" w:val="left"/>
        </w:tabs>
        <w:autoSpaceDE w:val="0"/>
        <w:widowControl/>
        <w:spacing w:line="355" w:lineRule="auto" w:before="462" w:after="0"/>
        <w:ind w:left="1800" w:right="129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3)​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Prepared Statements: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To completely eliminate the risk of SQL injection, every single database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query utilizes PDO prepared statements. Raw variables are never concatenated into SQL strings. 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96" w:lineRule="auto" w:before="1450" w:after="0"/>
        <w:ind w:left="2160" w:right="1390" w:hanging="36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4)​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Standardized JSON Responses: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A central Response class wraps all API outputs into a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consistent JSON envelope format ({ "success": bool, "data": array|null, "error": string|null }),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ensuring predictable parsing for the frontend application. </w:t>
      </w:r>
    </w:p>
    <w:p>
      <w:pPr>
        <w:autoSpaceDN w:val="0"/>
        <w:autoSpaceDE w:val="0"/>
        <w:widowControl/>
        <w:spacing w:line="396" w:lineRule="auto" w:before="464" w:after="0"/>
        <w:ind w:left="2160" w:right="1386" w:hanging="36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5)​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Environment Configuration: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Database credentials are kept secure by loading them from a .env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file using the vlucas/phpdotenv library, ensuring secrets are never hardcoded into the source code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or pushed to version control. </w:t>
      </w:r>
    </w:p>
    <w:p>
      <w:pPr>
        <w:autoSpaceDN w:val="0"/>
        <w:autoSpaceDE w:val="0"/>
        <w:widowControl/>
        <w:spacing w:line="230" w:lineRule="auto" w:before="928" w:after="0"/>
        <w:ind w:left="14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Proof/Evidences Provided </w:t>
      </w:r>
    </w:p>
    <w:p>
      <w:pPr>
        <w:autoSpaceDN w:val="0"/>
        <w:autoSpaceDE w:val="0"/>
        <w:widowControl/>
        <w:spacing w:line="230" w:lineRule="auto" w:before="486" w:after="0"/>
        <w:ind w:left="144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MySQL Database</w:t>
      </w:r>
    </w:p>
    <w:p>
      <w:pPr>
        <w:autoSpaceDN w:val="0"/>
        <w:autoSpaceDE w:val="0"/>
        <w:widowControl/>
        <w:spacing w:line="240" w:lineRule="auto" w:before="28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322961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96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0" w:lineRule="auto" w:before="1450" w:after="0"/>
        <w:ind w:left="144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Php backend routed with MySQL </w:t>
      </w:r>
    </w:p>
    <w:p>
      <w:pPr>
        <w:autoSpaceDN w:val="0"/>
        <w:autoSpaceDE w:val="0"/>
        <w:widowControl/>
        <w:spacing w:line="240" w:lineRule="auto" w:before="26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333882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88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0" w:lineRule="auto" w:before="0" w:after="0"/>
        <w:ind w:left="144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Codes </w:t>
      </w:r>
    </w:p>
    <w:p>
      <w:pPr>
        <w:autoSpaceDN w:val="0"/>
        <w:autoSpaceDE w:val="0"/>
        <w:widowControl/>
        <w:spacing w:line="240" w:lineRule="auto" w:before="0" w:after="0"/>
        <w:ind w:left="1192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120130" cy="321055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105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0" w:lineRule="auto" w:before="1450" w:after="0"/>
        <w:ind w:left="144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SQL Running on XAMMP </w:t>
      </w:r>
    </w:p>
    <w:p>
      <w:pPr>
        <w:autoSpaceDN w:val="0"/>
        <w:autoSpaceDE w:val="0"/>
        <w:widowControl/>
        <w:spacing w:line="240" w:lineRule="auto" w:before="26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307721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72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0" w:lineRule="auto" w:before="294" w:after="0"/>
        <w:ind w:left="144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Zoom Meeting </w:t>
      </w:r>
    </w:p>
    <w:p>
      <w:pPr>
        <w:autoSpaceDN w:val="0"/>
        <w:autoSpaceDE w:val="0"/>
        <w:widowControl/>
        <w:spacing w:line="240" w:lineRule="auto" w:before="26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3200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50.0" w:type="dxa"/>
      </w:tblPr>
      <w:tblGrid>
        <w:gridCol w:w="2340"/>
        <w:gridCol w:w="2340"/>
        <w:gridCol w:w="2340"/>
        <w:gridCol w:w="2340"/>
      </w:tblGrid>
      <w:tr>
        <w:trPr>
          <w:trHeight w:hRule="exact" w:val="880"/>
        </w:trPr>
        <w:tc>
          <w:tcPr>
            <w:tcW w:type="dxa" w:w="19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6b6b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Member Name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6b6b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Assigned Role</w:t>
            </w:r>
          </w:p>
        </w:tc>
        <w:tc>
          <w:tcPr>
            <w:tcW w:type="dxa" w:w="36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6b6b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Specific Contributions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6b6b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8" w:after="0"/>
              <w:ind w:left="144" w:right="144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Fair Peer Rating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(1–5)</w:t>
            </w:r>
          </w:p>
        </w:tc>
      </w:tr>
      <w:tr>
        <w:trPr>
          <w:trHeight w:hRule="exact" w:val="1180"/>
        </w:trPr>
        <w:tc>
          <w:tcPr>
            <w:tcW w:type="dxa" w:w="19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5" w:lineRule="auto" w:before="114" w:after="0"/>
              <w:ind w:left="100" w:right="28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Anastacio, Justin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Gerard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78" w:after="0"/>
              <w:ind w:left="11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Database </w:t>
            </w:r>
          </w:p>
        </w:tc>
        <w:tc>
          <w:tcPr>
            <w:tcW w:type="dxa" w:w="36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30" w:val="left"/>
              </w:tabs>
              <w:autoSpaceDE w:val="0"/>
              <w:widowControl/>
              <w:spacing w:line="233" w:lineRule="auto" w:before="148" w:after="0"/>
              <w:ind w:left="47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-​</w:t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Currently Implemented MySQL </w:t>
            </w:r>
          </w:p>
          <w:p>
            <w:pPr>
              <w:autoSpaceDN w:val="0"/>
              <w:autoSpaceDE w:val="0"/>
              <w:widowControl/>
              <w:spacing w:line="233" w:lineRule="auto" w:before="8" w:after="0"/>
              <w:ind w:left="83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SCHEMA </w:t>
            </w:r>
          </w:p>
          <w:p>
            <w:pPr>
              <w:autoSpaceDN w:val="0"/>
              <w:tabs>
                <w:tab w:pos="830" w:val="left"/>
              </w:tabs>
              <w:autoSpaceDE w:val="0"/>
              <w:widowControl/>
              <w:spacing w:line="233" w:lineRule="auto" w:before="8" w:after="0"/>
              <w:ind w:left="47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-​</w:t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Had it running along XAMMP 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78" w:after="0"/>
              <w:ind w:left="11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5 </w:t>
            </w:r>
          </w:p>
        </w:tc>
      </w:tr>
      <w:tr>
        <w:trPr>
          <w:trHeight w:hRule="exact" w:val="1580"/>
        </w:trPr>
        <w:tc>
          <w:tcPr>
            <w:tcW w:type="dxa" w:w="19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5" w:lineRule="auto" w:before="314" w:after="0"/>
              <w:ind w:left="100" w:right="28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Broñola, Chloie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May M.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2" w:after="0"/>
              <w:ind w:left="0" w:right="144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QA/Security/UI/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Documentation </w:t>
            </w:r>
          </w:p>
        </w:tc>
        <w:tc>
          <w:tcPr>
            <w:tcW w:type="dxa" w:w="36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30" w:val="left"/>
              </w:tabs>
              <w:autoSpaceDE w:val="0"/>
              <w:widowControl/>
              <w:spacing w:line="245" w:lineRule="auto" w:before="118" w:after="0"/>
              <w:ind w:left="47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-​</w:t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Currently Finished Draft Of </w:t>
            </w:r>
            <w:r>
              <w:br/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Documentation (Top To Bottom)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-​</w:t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Had been tester/breaker of the </w:t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system to verify and test </w:t>
            </w:r>
            <w:r>
              <w:br/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workarounds of the system 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78" w:after="0"/>
              <w:ind w:left="11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5 </w:t>
            </w:r>
          </w:p>
        </w:tc>
      </w:tr>
      <w:tr>
        <w:trPr>
          <w:trHeight w:hRule="exact" w:val="1340"/>
        </w:trPr>
        <w:tc>
          <w:tcPr>
            <w:tcW w:type="dxa" w:w="19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5" w:lineRule="auto" w:before="194" w:after="0"/>
              <w:ind w:left="100" w:right="576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Castillo, Carl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Rohan M.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42" w:after="0"/>
              <w:ind w:left="116" w:right="576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Backend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Developer </w:t>
            </w:r>
          </w:p>
        </w:tc>
        <w:tc>
          <w:tcPr>
            <w:tcW w:type="dxa" w:w="36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30" w:val="left"/>
              </w:tabs>
              <w:autoSpaceDE w:val="0"/>
              <w:widowControl/>
              <w:spacing w:line="245" w:lineRule="auto" w:before="112" w:after="0"/>
              <w:ind w:left="470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-​</w:t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Worked on PHP as acting </w:t>
            </w:r>
            <w:r>
              <w:br/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Backend (tentative)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-​</w:t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Sourcing for background API’s </w:t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to be implemented. 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58" w:after="0"/>
              <w:ind w:left="11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5 </w:t>
            </w:r>
          </w:p>
        </w:tc>
      </w:tr>
      <w:tr>
        <w:trPr>
          <w:trHeight w:hRule="exact" w:val="1180"/>
        </w:trPr>
        <w:tc>
          <w:tcPr>
            <w:tcW w:type="dxa" w:w="19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5" w:lineRule="auto" w:before="118" w:after="0"/>
              <w:ind w:left="100" w:right="28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Claroniño, Gian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Gabriel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52" w:after="0"/>
              <w:ind w:left="116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Project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Manager/System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Analyst </w:t>
            </w:r>
          </w:p>
        </w:tc>
        <w:tc>
          <w:tcPr>
            <w:tcW w:type="dxa" w:w="36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30" w:val="left"/>
              </w:tabs>
              <w:autoSpaceDE w:val="0"/>
              <w:widowControl/>
              <w:spacing w:line="233" w:lineRule="auto" w:before="152" w:after="0"/>
              <w:ind w:left="47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-​</w:t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Manages around Documentation </w:t>
            </w:r>
          </w:p>
          <w:p>
            <w:pPr>
              <w:autoSpaceDN w:val="0"/>
              <w:tabs>
                <w:tab w:pos="830" w:val="left"/>
              </w:tabs>
              <w:autoSpaceDE w:val="0"/>
              <w:widowControl/>
              <w:spacing w:line="233" w:lineRule="auto" w:before="8" w:after="0"/>
              <w:ind w:left="47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-​</w:t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Sets meeting and drafts the logic </w:t>
            </w:r>
          </w:p>
          <w:p>
            <w:pPr>
              <w:autoSpaceDN w:val="0"/>
              <w:autoSpaceDE w:val="0"/>
              <w:widowControl/>
              <w:spacing w:line="233" w:lineRule="auto" w:before="8" w:after="0"/>
              <w:ind w:left="83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diagrams 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82" w:after="0"/>
              <w:ind w:left="11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5 </w:t>
            </w:r>
          </w:p>
        </w:tc>
      </w:tr>
      <w:tr>
        <w:trPr>
          <w:trHeight w:hRule="exact" w:val="1320"/>
        </w:trPr>
        <w:tc>
          <w:tcPr>
            <w:tcW w:type="dxa" w:w="19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92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Pablo, Naveen J.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52" w:after="0"/>
              <w:ind w:left="116" w:right="576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Frontend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Developer </w:t>
            </w:r>
          </w:p>
        </w:tc>
        <w:tc>
          <w:tcPr>
            <w:tcW w:type="dxa" w:w="36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30" w:val="left"/>
              </w:tabs>
              <w:autoSpaceDE w:val="0"/>
              <w:widowControl/>
              <w:spacing w:line="245" w:lineRule="auto" w:before="122" w:after="0"/>
              <w:ind w:left="470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-​</w:t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Currently working on </w:t>
            </w:r>
            <w:r>
              <w:br/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implementing a frontend of the </w:t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backend logic. </w:t>
            </w:r>
          </w:p>
          <w:p>
            <w:pPr>
              <w:autoSpaceDN w:val="0"/>
              <w:tabs>
                <w:tab w:pos="830" w:val="left"/>
              </w:tabs>
              <w:autoSpaceDE w:val="0"/>
              <w:widowControl/>
              <w:spacing w:line="230" w:lineRule="auto" w:before="10" w:after="0"/>
              <w:ind w:left="47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-​</w:t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Had started creating XML files 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6" w:after="0"/>
              <w:ind w:left="11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5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tabs>
          <w:tab w:pos="3352" w:val="left"/>
        </w:tabs>
        <w:autoSpaceDE w:val="0"/>
        <w:widowControl/>
        <w:spacing w:line="348" w:lineRule="auto" w:before="1440" w:after="184"/>
        <w:ind w:left="1470" w:right="3168" w:firstLine="0"/>
        <w:jc w:val="left"/>
      </w:pPr>
      <w:r>
        <w:tab/>
      </w:r>
      <w:r>
        <w:rPr>
          <w:rFonts w:ascii="Georgia" w:hAnsi="Georgia" w:eastAsia="Georgia"/>
          <w:b w:val="0"/>
          <w:i/>
          <w:color w:val="666666"/>
          <w:sz w:val="48"/>
        </w:rPr>
        <w:t xml:space="preserve">Phase 3 – Frontend + API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Project Overview &amp; Requirements Met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50.0" w:type="dxa"/>
      </w:tblPr>
      <w:tblGrid>
        <w:gridCol w:w="4680"/>
        <w:gridCol w:w="4680"/>
      </w:tblGrid>
      <w:tr>
        <w:trPr>
          <w:trHeight w:hRule="exact" w:val="660"/>
        </w:trPr>
        <w:tc>
          <w:tcPr>
            <w:tcW w:type="dxa" w:w="22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2f2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4" w:after="0"/>
              <w:ind w:left="264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Requirement </w:t>
            </w:r>
          </w:p>
        </w:tc>
        <w:tc>
          <w:tcPr>
            <w:tcW w:type="dxa" w:w="80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2f2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4" w:after="0"/>
              <w:ind w:left="28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How We Met It </w:t>
            </w:r>
          </w:p>
        </w:tc>
      </w:tr>
      <w:tr>
        <w:trPr>
          <w:trHeight w:hRule="exact" w:val="1420"/>
        </w:trPr>
        <w:tc>
          <w:tcPr>
            <w:tcW w:type="dxa" w:w="22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124" w:after="0"/>
              <w:ind w:left="264" w:right="576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1. Responsive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Interface </w:t>
            </w:r>
          </w:p>
        </w:tc>
        <w:tc>
          <w:tcPr>
            <w:tcW w:type="dxa" w:w="80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auto" w:before="124" w:after="0"/>
              <w:ind w:left="264" w:right="576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The entire CampusRoom facility gateway is built with responsive Tailwind CSS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utilities, adapting properly to desktop, tablet, and mobile views. </w:t>
            </w:r>
          </w:p>
        </w:tc>
      </w:tr>
      <w:tr>
        <w:trPr>
          <w:trHeight w:hRule="exact" w:val="1420"/>
        </w:trPr>
        <w:tc>
          <w:tcPr>
            <w:tcW w:type="dxa" w:w="22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114" w:after="0"/>
              <w:ind w:left="144" w:right="72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2. JavaScript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Functionality </w:t>
            </w:r>
          </w:p>
        </w:tc>
        <w:tc>
          <w:tcPr>
            <w:tcW w:type="dxa" w:w="80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56" w:val="left"/>
              </w:tabs>
              <w:autoSpaceDE w:val="0"/>
              <w:widowControl/>
              <w:spacing w:line="310" w:lineRule="auto" w:before="114" w:after="0"/>
              <w:ind w:left="264" w:right="72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We have comprehensive JS files (</w:t>
            </w:r>
            <w:r>
              <w:rPr>
                <w:shd w:val="clear" w:color="auto" w:fill="f4f5f6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app.js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, </w:t>
            </w:r>
            <w:r>
              <w:rPr>
                <w:shd w:val="clear" w:color="auto" w:fill="f4f5f6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rooms.js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, </w:t>
            </w:r>
            <w:r>
              <w:br/>
            </w:r>
            <w:r>
              <w:rPr>
                <w:shd w:val="clear" w:color="auto" w:fill="f4f5f6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reservations.js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, </w:t>
            </w:r>
            <w:r>
              <w:rPr>
                <w:shd w:val="clear" w:color="auto" w:fill="f4f5f6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booking.js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) demonstrating interactive modals, dynamic room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rendering, pagination, and role-based navigation. </w:t>
            </w:r>
          </w:p>
        </w:tc>
      </w:tr>
      <w:tr>
        <w:trPr>
          <w:trHeight w:hRule="exact" w:val="1420"/>
        </w:trPr>
        <w:tc>
          <w:tcPr>
            <w:tcW w:type="dxa" w:w="22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3. API Integration </w:t>
            </w:r>
          </w:p>
        </w:tc>
        <w:tc>
          <w:tcPr>
            <w:tcW w:type="dxa" w:w="80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auto" w:before="120" w:after="0"/>
              <w:ind w:left="264" w:right="28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The frontend acts as a Single Page Application (SPA)-style interface that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communicates with our custom PHP backend REST API endpoints to fetch rooms,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reservations, and submit bookings. </w:t>
            </w:r>
          </w:p>
        </w:tc>
      </w:tr>
      <w:tr>
        <w:trPr>
          <w:trHeight w:hRule="exact" w:val="1420"/>
        </w:trPr>
        <w:tc>
          <w:tcPr>
            <w:tcW w:type="dxa" w:w="22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0" w:after="0"/>
              <w:ind w:left="25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4. AJAX / Fetch </w:t>
            </w:r>
          </w:p>
        </w:tc>
        <w:tc>
          <w:tcPr>
            <w:tcW w:type="dxa" w:w="80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auto" w:before="110" w:after="0"/>
              <w:ind w:left="264" w:right="256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All data retrieval, form submissions, and status updates (like cancelling a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reservation or approving a booking) are done via JavaScript </w:t>
            </w:r>
            <w:r>
              <w:rPr>
                <w:shd w:val="clear" w:color="auto" w:fill="f4f5f6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fetch()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without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reloading the page. </w:t>
            </w:r>
          </w:p>
        </w:tc>
      </w:tr>
      <w:tr>
        <w:trPr>
          <w:trHeight w:hRule="exact" w:val="1400"/>
        </w:trPr>
        <w:tc>
          <w:tcPr>
            <w:tcW w:type="dxa" w:w="22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114" w:after="0"/>
              <w:ind w:left="250" w:right="100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5. Form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Validation </w:t>
            </w:r>
          </w:p>
        </w:tc>
        <w:tc>
          <w:tcPr>
            <w:tcW w:type="dxa" w:w="80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14" w:after="0"/>
              <w:ind w:left="264" w:right="144" w:firstLine="16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Booking forms prevent scheduling errors (like end-time before start time), check for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required fields, and show dynamic error banners before submission. </w:t>
            </w:r>
          </w:p>
        </w:tc>
      </w:tr>
      <w:tr>
        <w:trPr>
          <w:trHeight w:hRule="exact" w:val="1400"/>
        </w:trPr>
        <w:tc>
          <w:tcPr>
            <w:tcW w:type="dxa" w:w="22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4" w:after="0"/>
              <w:ind w:left="26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6. Search / Filter </w:t>
            </w:r>
          </w:p>
        </w:tc>
        <w:tc>
          <w:tcPr>
            <w:tcW w:type="dxa" w:w="80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auto" w:before="124" w:after="0"/>
              <w:ind w:left="264" w:right="432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The Rooms page and Reservations page both feature dynamic search bars and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multi-select filters (e.g., filtering by Floor, Room Type, or Status) that update the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UI instantly.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96" w:lineRule="auto" w:before="1450" w:after="0"/>
        <w:ind w:left="1440" w:right="144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API Integration </w:t>
      </w:r>
      <w:r>
        <w:br/>
      </w:r>
      <w:r>
        <w:rPr>
          <w:rFonts w:ascii="Times New Roman" w:hAnsi="Times New Roman" w:eastAsia="Times New Roman"/>
          <w:b w:val="0"/>
          <w:i w:val="0"/>
          <w:color w:val="111827"/>
          <w:sz w:val="24"/>
        </w:rPr>
        <w:t>The CampusRoom's own PHP/MySQL REST API (</w:t>
      </w:r>
      <w:r>
        <w:rPr>
          <w:shd w:val="clear" w:color="auto" w:fill="f4f5f6"/>
          <w:rFonts w:ascii="Times New Roman" w:hAnsi="Times New Roman" w:eastAsia="Times New Roman"/>
          <w:b w:val="0"/>
          <w:i w:val="0"/>
          <w:color w:val="111827"/>
          <w:sz w:val="24"/>
        </w:rPr>
        <w:t xml:space="preserve"> </w:t>
      </w:r>
      <w:r>
        <w:rPr>
          <w:shd w:val="clear" w:color="auto" w:fill="f4f5f6"/>
          <w:rFonts w:ascii="Times New Roman" w:hAnsi="Times New Roman" w:eastAsia="Times New Roman"/>
          <w:b w:val="0"/>
          <w:i w:val="0"/>
          <w:color w:val="111827"/>
          <w:sz w:val="23"/>
        </w:rPr>
        <w:t xml:space="preserve">public/index.php </w:t>
      </w:r>
      <w:r>
        <w:rPr>
          <w:rFonts w:ascii="Times New Roman" w:hAnsi="Times New Roman" w:eastAsia="Times New Roman"/>
          <w:b w:val="0"/>
          <w:i w:val="0"/>
          <w:color w:val="111827"/>
          <w:sz w:val="24"/>
        </w:rPr>
        <w:t xml:space="preserve">front controller, routing to </w:t>
      </w:r>
      <w:r>
        <w:rPr>
          <w:shd w:val="clear" w:color="auto" w:fill="f4f5f6"/>
          <w:rFonts w:ascii="Times New Roman" w:hAnsi="Times New Roman" w:eastAsia="Times New Roman"/>
          <w:b w:val="0"/>
          <w:i w:val="0"/>
          <w:color w:val="111827"/>
          <w:sz w:val="23"/>
        </w:rPr>
        <w:t xml:space="preserve">AuthController </w:t>
      </w:r>
      <w:r>
        <w:rPr>
          <w:rFonts w:ascii="Times New Roman" w:hAnsi="Times New Roman" w:eastAsia="Times New Roman"/>
          <w:b w:val="0"/>
          <w:i w:val="0"/>
          <w:color w:val="111827"/>
          <w:sz w:val="24"/>
        </w:rPr>
        <w:t xml:space="preserve">, </w:t>
      </w:r>
      <w:r>
        <w:rPr>
          <w:shd w:val="clear" w:color="auto" w:fill="f4f5f6"/>
          <w:rFonts w:ascii="Times New Roman" w:hAnsi="Times New Roman" w:eastAsia="Times New Roman"/>
          <w:b w:val="0"/>
          <w:i w:val="0"/>
          <w:color w:val="111827"/>
          <w:sz w:val="23"/>
        </w:rPr>
        <w:t xml:space="preserve">RoomController </w:t>
      </w:r>
      <w:r>
        <w:rPr>
          <w:rFonts w:ascii="Times New Roman" w:hAnsi="Times New Roman" w:eastAsia="Times New Roman"/>
          <w:b w:val="0"/>
          <w:i w:val="0"/>
          <w:color w:val="111827"/>
          <w:sz w:val="24"/>
        </w:rPr>
        <w:t xml:space="preserve">, </w:t>
      </w:r>
      <w:r>
        <w:rPr>
          <w:shd w:val="clear" w:color="auto" w:fill="f4f5f6"/>
          <w:rFonts w:ascii="Times New Roman" w:hAnsi="Times New Roman" w:eastAsia="Times New Roman"/>
          <w:b w:val="0"/>
          <w:i w:val="0"/>
          <w:color w:val="111827"/>
          <w:sz w:val="23"/>
        </w:rPr>
        <w:t xml:space="preserve">ReservationController </w:t>
      </w:r>
      <w:r>
        <w:rPr>
          <w:rFonts w:ascii="Times New Roman" w:hAnsi="Times New Roman" w:eastAsia="Times New Roman"/>
          <w:b w:val="0"/>
          <w:i w:val="0"/>
          <w:color w:val="111827"/>
          <w:sz w:val="24"/>
        </w:rPr>
        <w:t xml:space="preserve">, and </w:t>
      </w:r>
      <w:r>
        <w:rPr>
          <w:shd w:val="clear" w:color="auto" w:fill="f4f5f6"/>
          <w:rFonts w:ascii="Times New Roman" w:hAnsi="Times New Roman" w:eastAsia="Times New Roman"/>
          <w:b w:val="0"/>
          <w:i w:val="0"/>
          <w:color w:val="111827"/>
          <w:sz w:val="23"/>
        </w:rPr>
        <w:t xml:space="preserve">UserController </w:t>
      </w:r>
      <w:r>
        <w:rPr>
          <w:rFonts w:ascii="Times New Roman" w:hAnsi="Times New Roman" w:eastAsia="Times New Roman"/>
          <w:b w:val="0"/>
          <w:i w:val="0"/>
          <w:color w:val="111827"/>
          <w:sz w:val="24"/>
        </w:rPr>
        <w:t xml:space="preserve">). </w:t>
      </w:r>
    </w:p>
    <w:p>
      <w:pPr>
        <w:autoSpaceDN w:val="0"/>
        <w:autoSpaceDE w:val="0"/>
        <w:widowControl/>
        <w:spacing w:line="230" w:lineRule="auto" w:before="526" w:after="0"/>
        <w:ind w:left="1440" w:right="0" w:firstLine="0"/>
        <w:jc w:val="left"/>
      </w:pPr>
      <w:r>
        <w:rPr>
          <w:rFonts w:ascii="Times New Roman" w:hAnsi="Times New Roman" w:eastAsia="Times New Roman"/>
          <w:b/>
          <w:i w:val="0"/>
          <w:color w:val="111827"/>
          <w:sz w:val="24"/>
        </w:rPr>
        <w:t xml:space="preserve">Purpose </w:t>
      </w:r>
    </w:p>
    <w:p>
      <w:pPr>
        <w:autoSpaceDN w:val="0"/>
        <w:autoSpaceDE w:val="0"/>
        <w:widowControl/>
        <w:spacing w:line="396" w:lineRule="auto" w:before="526" w:after="0"/>
        <w:ind w:left="1440" w:right="1296" w:firstLine="720"/>
        <w:jc w:val="left"/>
      </w:pPr>
      <w:r>
        <w:rPr>
          <w:rFonts w:ascii="Times New Roman" w:hAnsi="Times New Roman" w:eastAsia="Times New Roman"/>
          <w:b w:val="0"/>
          <w:i w:val="0"/>
          <w:color w:val="111827"/>
          <w:sz w:val="24"/>
        </w:rPr>
        <w:t xml:space="preserve">Serves as the single source of truth for all rooms, reservations, users, and audit log data, </w:t>
      </w:r>
      <w:r>
        <w:rPr>
          <w:rFonts w:ascii="Times New Roman" w:hAnsi="Times New Roman" w:eastAsia="Times New Roman"/>
          <w:b w:val="0"/>
          <w:i w:val="0"/>
          <w:color w:val="111827"/>
          <w:sz w:val="24"/>
        </w:rPr>
        <w:t xml:space="preserve">while the frontend holds no data of its own and never reads/writes a database directly; every page </w:t>
      </w:r>
      <w:r>
        <w:rPr>
          <w:rFonts w:ascii="Times New Roman" w:hAnsi="Times New Roman" w:eastAsia="Times New Roman"/>
          <w:b w:val="0"/>
          <w:i w:val="0"/>
          <w:color w:val="111827"/>
          <w:sz w:val="24"/>
        </w:rPr>
        <w:t xml:space="preserve">requests what it needs from this API. </w:t>
      </w:r>
    </w:p>
    <w:p>
      <w:pPr>
        <w:autoSpaceDN w:val="0"/>
        <w:autoSpaceDE w:val="0"/>
        <w:widowControl/>
        <w:spacing w:line="230" w:lineRule="auto" w:before="514" w:after="272"/>
        <w:ind w:left="1440" w:right="0" w:firstLine="0"/>
        <w:jc w:val="left"/>
      </w:pPr>
      <w:r>
        <w:rPr>
          <w:rFonts w:ascii="Times New Roman" w:hAnsi="Times New Roman" w:eastAsia="Times New Roman"/>
          <w:b w:val="0"/>
          <w:i/>
          <w:color w:val="111827"/>
          <w:sz w:val="24"/>
        </w:rPr>
        <w:t xml:space="preserve">Endpoints used by the frontend: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50.0" w:type="dxa"/>
      </w:tblPr>
      <w:tblGrid>
        <w:gridCol w:w="3120"/>
        <w:gridCol w:w="3120"/>
        <w:gridCol w:w="3120"/>
      </w:tblGrid>
      <w:tr>
        <w:trPr>
          <w:trHeight w:hRule="exact" w:val="740"/>
        </w:trPr>
        <w:tc>
          <w:tcPr>
            <w:tcW w:type="dxa" w:w="11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4" w:after="0"/>
              <w:ind w:left="23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11827"/>
                <w:sz w:val="23"/>
              </w:rPr>
              <w:t xml:space="preserve">Method </w:t>
            </w:r>
          </w:p>
        </w:tc>
        <w:tc>
          <w:tcPr>
            <w:tcW w:type="dxa" w:w="42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4" w:after="0"/>
              <w:ind w:left="27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11827"/>
                <w:sz w:val="23"/>
              </w:rPr>
              <w:t xml:space="preserve">Endpoint </w:t>
            </w:r>
          </w:p>
        </w:tc>
        <w:tc>
          <w:tcPr>
            <w:tcW w:type="dxa" w:w="48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4" w:after="0"/>
              <w:ind w:left="29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11827"/>
                <w:sz w:val="23"/>
              </w:rPr>
              <w:t xml:space="preserve">Used by </w:t>
            </w:r>
          </w:p>
        </w:tc>
      </w:tr>
      <w:tr>
        <w:trPr>
          <w:trHeight w:hRule="exact" w:val="760"/>
        </w:trPr>
        <w:tc>
          <w:tcPr>
            <w:tcW w:type="dxa" w:w="11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3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111827"/>
                <w:sz w:val="23"/>
              </w:rPr>
              <w:t xml:space="preserve">POST </w:t>
            </w:r>
          </w:p>
        </w:tc>
        <w:tc>
          <w:tcPr>
            <w:tcW w:type="dxa" w:w="42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8" w:after="0"/>
              <w:ind w:left="316" w:right="0" w:firstLine="0"/>
              <w:jc w:val="left"/>
            </w:pPr>
            <w:r>
              <w:rPr>
                <w:shd w:val="clear" w:color="auto" w:fill="f4f5f6"/>
                <w:rFonts w:ascii="Times New Roman" w:hAnsi="Times New Roman" w:eastAsia="Times New Roman"/>
                <w:b w:val="0"/>
                <w:i w:val="0"/>
                <w:color w:val="111827"/>
                <w:sz w:val="22"/>
              </w:rPr>
              <w:t>/api/auth/register</w:t>
            </w:r>
            <w:r>
              <w:rPr>
                <w:rFonts w:ascii="Times New Roman" w:hAnsi="Times New Roman" w:eastAsia="Times New Roman"/>
                <w:b w:val="0"/>
                <w:i w:val="0"/>
                <w:color w:val="111827"/>
                <w:sz w:val="22"/>
              </w:rPr>
              <w:t xml:space="preserve"> </w:t>
            </w:r>
          </w:p>
        </w:tc>
        <w:tc>
          <w:tcPr>
            <w:tcW w:type="dxa" w:w="48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8" w:after="0"/>
              <w:ind w:left="336" w:right="0" w:firstLine="0"/>
              <w:jc w:val="left"/>
            </w:pPr>
            <w:r>
              <w:rPr>
                <w:shd w:val="clear" w:color="auto" w:fill="f4f5f6"/>
                <w:rFonts w:ascii="Times New Roman" w:hAnsi="Times New Roman" w:eastAsia="Times New Roman"/>
                <w:b w:val="0"/>
                <w:i w:val="0"/>
                <w:color w:val="111827"/>
                <w:sz w:val="22"/>
              </w:rPr>
              <w:t>auth.js</w:t>
            </w:r>
            <w:r>
              <w:rPr>
                <w:rFonts w:ascii="Times New Roman" w:hAnsi="Times New Roman" w:eastAsia="Times New Roman"/>
                <w:b w:val="0"/>
                <w:i w:val="0"/>
                <w:color w:val="111827"/>
                <w:sz w:val="22"/>
              </w:rPr>
              <w:t xml:space="preserve"> </w:t>
            </w:r>
          </w:p>
        </w:tc>
      </w:tr>
      <w:tr>
        <w:trPr>
          <w:trHeight w:hRule="exact" w:val="760"/>
        </w:trPr>
        <w:tc>
          <w:tcPr>
            <w:tcW w:type="dxa" w:w="11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111827"/>
                <w:sz w:val="23"/>
              </w:rPr>
              <w:t xml:space="preserve">POST </w:t>
            </w:r>
          </w:p>
        </w:tc>
        <w:tc>
          <w:tcPr>
            <w:tcW w:type="dxa" w:w="42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4" w:after="0"/>
              <w:ind w:left="316" w:right="0" w:firstLine="0"/>
              <w:jc w:val="left"/>
            </w:pPr>
            <w:r>
              <w:rPr>
                <w:shd w:val="clear" w:color="auto" w:fill="f4f5f6"/>
                <w:rFonts w:ascii="Times New Roman" w:hAnsi="Times New Roman" w:eastAsia="Times New Roman"/>
                <w:b w:val="0"/>
                <w:i w:val="0"/>
                <w:color w:val="111827"/>
                <w:sz w:val="22"/>
              </w:rPr>
              <w:t>/api/auth/verify-otp</w:t>
            </w:r>
            <w:r>
              <w:rPr>
                <w:rFonts w:ascii="Times New Roman" w:hAnsi="Times New Roman" w:eastAsia="Times New Roman"/>
                <w:b w:val="0"/>
                <w:i w:val="0"/>
                <w:color w:val="111827"/>
                <w:sz w:val="22"/>
              </w:rPr>
              <w:t xml:space="preserve"> </w:t>
            </w:r>
          </w:p>
        </w:tc>
        <w:tc>
          <w:tcPr>
            <w:tcW w:type="dxa" w:w="48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4" w:after="0"/>
              <w:ind w:left="336" w:right="0" w:firstLine="0"/>
              <w:jc w:val="left"/>
            </w:pPr>
            <w:r>
              <w:rPr>
                <w:shd w:val="clear" w:color="auto" w:fill="f4f5f6"/>
                <w:rFonts w:ascii="Times New Roman" w:hAnsi="Times New Roman" w:eastAsia="Times New Roman"/>
                <w:b w:val="0"/>
                <w:i w:val="0"/>
                <w:color w:val="111827"/>
                <w:sz w:val="22"/>
              </w:rPr>
              <w:t>verify.html</w:t>
            </w:r>
            <w:r>
              <w:rPr>
                <w:rFonts w:ascii="Times New Roman" w:hAnsi="Times New Roman" w:eastAsia="Times New Roman"/>
                <w:b w:val="0"/>
                <w:i w:val="0"/>
                <w:color w:val="111827"/>
                <w:sz w:val="22"/>
              </w:rPr>
              <w:t xml:space="preserve"> </w:t>
            </w:r>
          </w:p>
        </w:tc>
      </w:tr>
      <w:tr>
        <w:trPr>
          <w:trHeight w:hRule="exact" w:val="760"/>
        </w:trPr>
        <w:tc>
          <w:tcPr>
            <w:tcW w:type="dxa" w:w="11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111827"/>
                <w:sz w:val="23"/>
              </w:rPr>
              <w:t xml:space="preserve">POST </w:t>
            </w:r>
          </w:p>
        </w:tc>
        <w:tc>
          <w:tcPr>
            <w:tcW w:type="dxa" w:w="42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8" w:after="0"/>
              <w:ind w:left="316" w:right="0" w:firstLine="0"/>
              <w:jc w:val="left"/>
            </w:pPr>
            <w:r>
              <w:rPr>
                <w:shd w:val="clear" w:color="auto" w:fill="f4f5f6"/>
                <w:rFonts w:ascii="Times New Roman" w:hAnsi="Times New Roman" w:eastAsia="Times New Roman"/>
                <w:b w:val="0"/>
                <w:i w:val="0"/>
                <w:color w:val="111827"/>
                <w:sz w:val="22"/>
              </w:rPr>
              <w:t>/api/auth/resend-otp</w:t>
            </w:r>
            <w:r>
              <w:rPr>
                <w:rFonts w:ascii="Times New Roman" w:hAnsi="Times New Roman" w:eastAsia="Times New Roman"/>
                <w:b w:val="0"/>
                <w:i w:val="0"/>
                <w:color w:val="111827"/>
                <w:sz w:val="22"/>
              </w:rPr>
              <w:t xml:space="preserve"> </w:t>
            </w:r>
          </w:p>
        </w:tc>
        <w:tc>
          <w:tcPr>
            <w:tcW w:type="dxa" w:w="48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8" w:after="0"/>
              <w:ind w:left="336" w:right="0" w:firstLine="0"/>
              <w:jc w:val="left"/>
            </w:pPr>
            <w:r>
              <w:rPr>
                <w:shd w:val="clear" w:color="auto" w:fill="f4f5f6"/>
                <w:rFonts w:ascii="Times New Roman" w:hAnsi="Times New Roman" w:eastAsia="Times New Roman"/>
                <w:b w:val="0"/>
                <w:i w:val="0"/>
                <w:color w:val="111827"/>
                <w:sz w:val="22"/>
              </w:rPr>
              <w:t>verify.html</w:t>
            </w:r>
            <w:r>
              <w:rPr>
                <w:rFonts w:ascii="Times New Roman" w:hAnsi="Times New Roman" w:eastAsia="Times New Roman"/>
                <w:b w:val="0"/>
                <w:i w:val="0"/>
                <w:color w:val="111827"/>
                <w:sz w:val="22"/>
              </w:rPr>
              <w:t xml:space="preserve"> </w:t>
            </w:r>
          </w:p>
        </w:tc>
      </w:tr>
      <w:tr>
        <w:trPr>
          <w:trHeight w:hRule="exact" w:val="740"/>
        </w:trPr>
        <w:tc>
          <w:tcPr>
            <w:tcW w:type="dxa" w:w="11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111827"/>
                <w:sz w:val="23"/>
              </w:rPr>
              <w:t xml:space="preserve">POST </w:t>
            </w:r>
          </w:p>
        </w:tc>
        <w:tc>
          <w:tcPr>
            <w:tcW w:type="dxa" w:w="42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4" w:after="0"/>
              <w:ind w:left="316" w:right="0" w:firstLine="0"/>
              <w:jc w:val="left"/>
            </w:pPr>
            <w:r>
              <w:rPr>
                <w:shd w:val="clear" w:color="auto" w:fill="f4f5f6"/>
                <w:rFonts w:ascii="Times New Roman" w:hAnsi="Times New Roman" w:eastAsia="Times New Roman"/>
                <w:b w:val="0"/>
                <w:i w:val="0"/>
                <w:color w:val="111827"/>
                <w:sz w:val="22"/>
              </w:rPr>
              <w:t>/api/auth/login</w:t>
            </w:r>
            <w:r>
              <w:rPr>
                <w:rFonts w:ascii="Times New Roman" w:hAnsi="Times New Roman" w:eastAsia="Times New Roman"/>
                <w:b w:val="0"/>
                <w:i w:val="0"/>
                <w:color w:val="111827"/>
                <w:sz w:val="22"/>
              </w:rPr>
              <w:t xml:space="preserve"> </w:t>
            </w:r>
          </w:p>
        </w:tc>
        <w:tc>
          <w:tcPr>
            <w:tcW w:type="dxa" w:w="48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4" w:after="0"/>
              <w:ind w:left="336" w:right="0" w:firstLine="0"/>
              <w:jc w:val="left"/>
            </w:pPr>
            <w:r>
              <w:rPr>
                <w:shd w:val="clear" w:color="auto" w:fill="f4f5f6"/>
                <w:rFonts w:ascii="Times New Roman" w:hAnsi="Times New Roman" w:eastAsia="Times New Roman"/>
                <w:b w:val="0"/>
                <w:i w:val="0"/>
                <w:color w:val="111827"/>
                <w:sz w:val="22"/>
              </w:rPr>
              <w:t>auth.js</w:t>
            </w:r>
            <w:r>
              <w:rPr>
                <w:rFonts w:ascii="Times New Roman" w:hAnsi="Times New Roman" w:eastAsia="Times New Roman"/>
                <w:b w:val="0"/>
                <w:i w:val="0"/>
                <w:color w:val="111827"/>
                <w:sz w:val="22"/>
              </w:rPr>
              <w:t xml:space="preserve"> </w:t>
            </w:r>
          </w:p>
        </w:tc>
      </w:tr>
      <w:tr>
        <w:trPr>
          <w:trHeight w:hRule="exact" w:val="760"/>
        </w:trPr>
        <w:tc>
          <w:tcPr>
            <w:tcW w:type="dxa" w:w="11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8" w:after="0"/>
              <w:ind w:left="26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11827"/>
                <w:sz w:val="23"/>
              </w:rPr>
              <w:t xml:space="preserve">GET </w:t>
            </w:r>
          </w:p>
        </w:tc>
        <w:tc>
          <w:tcPr>
            <w:tcW w:type="dxa" w:w="42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8" w:after="0"/>
              <w:ind w:left="316" w:right="0" w:firstLine="0"/>
              <w:jc w:val="left"/>
            </w:pPr>
            <w:r>
              <w:rPr>
                <w:shd w:val="clear" w:color="auto" w:fill="f4f5f6"/>
                <w:rFonts w:ascii="Times New Roman" w:hAnsi="Times New Roman" w:eastAsia="Times New Roman"/>
                <w:b w:val="0"/>
                <w:i w:val="0"/>
                <w:color w:val="111827"/>
                <w:sz w:val="22"/>
              </w:rPr>
              <w:t>/api/auth/me</w:t>
            </w:r>
            <w:r>
              <w:rPr>
                <w:rFonts w:ascii="Times New Roman" w:hAnsi="Times New Roman" w:eastAsia="Times New Roman"/>
                <w:b w:val="0"/>
                <w:i w:val="0"/>
                <w:color w:val="111827"/>
                <w:sz w:val="22"/>
              </w:rPr>
              <w:t xml:space="preserve"> </w:t>
            </w:r>
          </w:p>
        </w:tc>
        <w:tc>
          <w:tcPr>
            <w:tcW w:type="dxa" w:w="48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8" w:after="0"/>
              <w:ind w:left="336" w:right="0" w:firstLine="0"/>
              <w:jc w:val="left"/>
            </w:pPr>
            <w:r>
              <w:rPr>
                <w:shd w:val="clear" w:color="auto" w:fill="f4f5f6"/>
                <w:rFonts w:ascii="Times New Roman" w:hAnsi="Times New Roman" w:eastAsia="Times New Roman"/>
                <w:b w:val="0"/>
                <w:i w:val="0"/>
                <w:color w:val="111827"/>
                <w:sz w:val="22"/>
              </w:rPr>
              <w:t>app.js</w:t>
            </w:r>
            <w:r>
              <w:rPr>
                <w:rFonts w:ascii="Times New Roman" w:hAnsi="Times New Roman" w:eastAsia="Times New Roman"/>
                <w:b w:val="0"/>
                <w:i w:val="0"/>
                <w:color w:val="111827"/>
                <w:sz w:val="22"/>
              </w:rPr>
              <w:t xml:space="preserve"> </w:t>
            </w:r>
          </w:p>
        </w:tc>
      </w:tr>
      <w:tr>
        <w:trPr>
          <w:trHeight w:hRule="exact" w:val="760"/>
        </w:trPr>
        <w:tc>
          <w:tcPr>
            <w:tcW w:type="dxa" w:w="11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111827"/>
                <w:sz w:val="23"/>
              </w:rPr>
              <w:t xml:space="preserve">POST </w:t>
            </w:r>
          </w:p>
        </w:tc>
        <w:tc>
          <w:tcPr>
            <w:tcW w:type="dxa" w:w="42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4" w:after="0"/>
              <w:ind w:left="316" w:right="0" w:firstLine="0"/>
              <w:jc w:val="left"/>
            </w:pPr>
            <w:r>
              <w:rPr>
                <w:shd w:val="clear" w:color="auto" w:fill="f4f5f6"/>
                <w:rFonts w:ascii="Times New Roman" w:hAnsi="Times New Roman" w:eastAsia="Times New Roman"/>
                <w:b w:val="0"/>
                <w:i w:val="0"/>
                <w:color w:val="111827"/>
                <w:sz w:val="22"/>
              </w:rPr>
              <w:t>/api/auth/logout</w:t>
            </w:r>
            <w:r>
              <w:rPr>
                <w:rFonts w:ascii="Times New Roman" w:hAnsi="Times New Roman" w:eastAsia="Times New Roman"/>
                <w:b w:val="0"/>
                <w:i w:val="0"/>
                <w:color w:val="111827"/>
                <w:sz w:val="22"/>
              </w:rPr>
              <w:t xml:space="preserve"> </w:t>
            </w:r>
          </w:p>
        </w:tc>
        <w:tc>
          <w:tcPr>
            <w:tcW w:type="dxa" w:w="48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4" w:after="0"/>
              <w:ind w:left="336" w:right="0" w:firstLine="0"/>
              <w:jc w:val="left"/>
            </w:pPr>
            <w:r>
              <w:rPr>
                <w:shd w:val="clear" w:color="auto" w:fill="f4f5f6"/>
                <w:rFonts w:ascii="Times New Roman" w:hAnsi="Times New Roman" w:eastAsia="Times New Roman"/>
                <w:b w:val="0"/>
                <w:i w:val="0"/>
                <w:color w:val="111827"/>
                <w:sz w:val="22"/>
              </w:rPr>
              <w:t>app.js</w:t>
            </w:r>
            <w:r>
              <w:rPr>
                <w:rFonts w:ascii="Times New Roman" w:hAnsi="Times New Roman" w:eastAsia="Times New Roman"/>
                <w:b w:val="0"/>
                <w:i w:val="0"/>
                <w:color w:val="111827"/>
                <w:sz w:val="22"/>
              </w:rPr>
              <w:t xml:space="preserve"> </w:t>
            </w:r>
          </w:p>
        </w:tc>
      </w:tr>
      <w:tr>
        <w:trPr>
          <w:trHeight w:hRule="exact" w:val="760"/>
        </w:trPr>
        <w:tc>
          <w:tcPr>
            <w:tcW w:type="dxa" w:w="11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8" w:after="0"/>
              <w:ind w:left="26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11827"/>
                <w:sz w:val="23"/>
              </w:rPr>
              <w:t xml:space="preserve">GET </w:t>
            </w:r>
          </w:p>
        </w:tc>
        <w:tc>
          <w:tcPr>
            <w:tcW w:type="dxa" w:w="42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8" w:after="0"/>
              <w:ind w:left="316" w:right="0" w:firstLine="0"/>
              <w:jc w:val="left"/>
            </w:pPr>
            <w:r>
              <w:rPr>
                <w:shd w:val="clear" w:color="auto" w:fill="f4f5f6"/>
                <w:rFonts w:ascii="Times New Roman" w:hAnsi="Times New Roman" w:eastAsia="Times New Roman"/>
                <w:b w:val="0"/>
                <w:i w:val="0"/>
                <w:color w:val="111827"/>
                <w:sz w:val="22"/>
              </w:rPr>
              <w:t>/api/rooms</w:t>
            </w:r>
            <w:r>
              <w:rPr>
                <w:rFonts w:ascii="Times New Roman" w:hAnsi="Times New Roman" w:eastAsia="Times New Roman"/>
                <w:b w:val="0"/>
                <w:i w:val="0"/>
                <w:color w:val="111827"/>
                <w:sz w:val="22"/>
              </w:rPr>
              <w:t xml:space="preserve"> </w:t>
            </w:r>
          </w:p>
        </w:tc>
        <w:tc>
          <w:tcPr>
            <w:tcW w:type="dxa" w:w="48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8" w:after="0"/>
              <w:ind w:left="364" w:right="0" w:firstLine="0"/>
              <w:jc w:val="left"/>
            </w:pPr>
            <w:r>
              <w:rPr>
                <w:shd w:val="clear" w:color="auto" w:fill="f4f5f6"/>
                <w:rFonts w:ascii="Times New Roman" w:hAnsi="Times New Roman" w:eastAsia="Times New Roman"/>
                <w:b w:val="0"/>
                <w:i w:val="0"/>
                <w:color w:val="111827"/>
                <w:sz w:val="22"/>
              </w:rPr>
              <w:t xml:space="preserve">rooms.js </w:t>
            </w:r>
            <w:r>
              <w:rPr>
                <w:rFonts w:ascii="Times New Roman" w:hAnsi="Times New Roman" w:eastAsia="Times New Roman"/>
                <w:b w:val="0"/>
                <w:i w:val="0"/>
                <w:color w:val="111827"/>
                <w:sz w:val="23"/>
              </w:rPr>
              <w:t xml:space="preserve">, </w:t>
            </w:r>
            <w:r>
              <w:rPr>
                <w:shd w:val="clear" w:color="auto" w:fill="f4f5f6"/>
                <w:rFonts w:ascii="Times New Roman" w:hAnsi="Times New Roman" w:eastAsia="Times New Roman"/>
                <w:b w:val="0"/>
                <w:i w:val="0"/>
                <w:color w:val="111827"/>
                <w:sz w:val="22"/>
              </w:rPr>
              <w:t>booking.js</w:t>
            </w:r>
            <w:r>
              <w:rPr>
                <w:rFonts w:ascii="Times New Roman" w:hAnsi="Times New Roman" w:eastAsia="Times New Roman"/>
                <w:b w:val="0"/>
                <w:i w:val="0"/>
                <w:color w:val="111827"/>
                <w:sz w:val="22"/>
              </w:rPr>
              <w:t xml:space="preserve"> </w:t>
            </w:r>
          </w:p>
        </w:tc>
      </w:tr>
      <w:tr>
        <w:trPr>
          <w:trHeight w:hRule="exact" w:val="720"/>
        </w:trPr>
        <w:tc>
          <w:tcPr>
            <w:tcW w:type="dxa" w:w="11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111827"/>
                <w:sz w:val="23"/>
              </w:rPr>
              <w:t xml:space="preserve">POST </w:t>
            </w:r>
          </w:p>
        </w:tc>
        <w:tc>
          <w:tcPr>
            <w:tcW w:type="dxa" w:w="42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2" w:after="0"/>
              <w:ind w:left="316" w:right="0" w:firstLine="0"/>
              <w:jc w:val="left"/>
            </w:pPr>
            <w:r>
              <w:rPr>
                <w:shd w:val="clear" w:color="auto" w:fill="f4f5f6"/>
                <w:rFonts w:ascii="Times New Roman" w:hAnsi="Times New Roman" w:eastAsia="Times New Roman"/>
                <w:b w:val="0"/>
                <w:i w:val="0"/>
                <w:color w:val="111827"/>
                <w:sz w:val="22"/>
              </w:rPr>
              <w:t>/api/rooms</w:t>
            </w:r>
            <w:r>
              <w:rPr>
                <w:rFonts w:ascii="Times New Roman" w:hAnsi="Times New Roman" w:eastAsia="Times New Roman"/>
                <w:b w:val="0"/>
                <w:i w:val="0"/>
                <w:color w:val="111827"/>
                <w:sz w:val="22"/>
              </w:rPr>
              <w:t xml:space="preserve"> </w:t>
            </w:r>
          </w:p>
        </w:tc>
        <w:tc>
          <w:tcPr>
            <w:tcW w:type="dxa" w:w="48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2" w:after="0"/>
              <w:ind w:left="336" w:right="0" w:firstLine="0"/>
              <w:jc w:val="left"/>
            </w:pPr>
            <w:r>
              <w:rPr>
                <w:shd w:val="clear" w:color="auto" w:fill="f4f5f6"/>
                <w:rFonts w:ascii="Times New Roman" w:hAnsi="Times New Roman" w:eastAsia="Times New Roman"/>
                <w:b w:val="0"/>
                <w:i w:val="0"/>
                <w:color w:val="111827"/>
                <w:sz w:val="22"/>
              </w:rPr>
              <w:t>admin-governance.html</w:t>
            </w:r>
            <w:r>
              <w:rPr>
                <w:rFonts w:ascii="Times New Roman" w:hAnsi="Times New Roman" w:eastAsia="Times New Roman"/>
                <w:b w:val="0"/>
                <w:i w:val="0"/>
                <w:color w:val="111827"/>
                <w:sz w:val="22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50.0" w:type="dxa"/>
      </w:tblPr>
      <w:tblGrid>
        <w:gridCol w:w="3120"/>
        <w:gridCol w:w="3120"/>
        <w:gridCol w:w="3120"/>
      </w:tblGrid>
      <w:tr>
        <w:trPr>
          <w:trHeight w:hRule="exact" w:val="1040"/>
        </w:trPr>
        <w:tc>
          <w:tcPr>
            <w:tcW w:type="dxa" w:w="11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111827"/>
                <w:sz w:val="23"/>
              </w:rPr>
              <w:t xml:space="preserve">PATCH </w:t>
            </w:r>
          </w:p>
        </w:tc>
        <w:tc>
          <w:tcPr>
            <w:tcW w:type="dxa" w:w="42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0" w:after="0"/>
              <w:ind w:left="316" w:right="0" w:firstLine="0"/>
              <w:jc w:val="left"/>
            </w:pPr>
            <w:r>
              <w:rPr>
                <w:shd w:val="clear" w:color="auto" w:fill="f4f5f6"/>
                <w:rFonts w:ascii="Times New Roman" w:hAnsi="Times New Roman" w:eastAsia="Times New Roman"/>
                <w:b w:val="0"/>
                <w:i w:val="0"/>
                <w:color w:val="111827"/>
                <w:sz w:val="22"/>
              </w:rPr>
              <w:t>/api/rooms/{id}</w:t>
            </w:r>
            <w:r>
              <w:rPr>
                <w:rFonts w:ascii="Times New Roman" w:hAnsi="Times New Roman" w:eastAsia="Times New Roman"/>
                <w:b w:val="0"/>
                <w:i w:val="0"/>
                <w:color w:val="111827"/>
                <w:sz w:val="22"/>
              </w:rPr>
              <w:t xml:space="preserve"> </w:t>
            </w:r>
          </w:p>
        </w:tc>
        <w:tc>
          <w:tcPr>
            <w:tcW w:type="dxa" w:w="48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0" w:after="0"/>
              <w:ind w:left="350" w:right="0" w:firstLine="0"/>
              <w:jc w:val="left"/>
            </w:pPr>
            <w:r>
              <w:rPr>
                <w:shd w:val="clear" w:color="auto" w:fill="f4f5f6"/>
                <w:rFonts w:ascii="Times New Roman" w:hAnsi="Times New Roman" w:eastAsia="Times New Roman"/>
                <w:b w:val="0"/>
                <w:i w:val="0"/>
                <w:color w:val="111827"/>
                <w:sz w:val="22"/>
              </w:rPr>
              <w:t xml:space="preserve">staff-queue.js </w:t>
            </w:r>
            <w:r>
              <w:rPr>
                <w:rFonts w:ascii="Times New Roman" w:hAnsi="Times New Roman" w:eastAsia="Times New Roman"/>
                <w:b w:val="0"/>
                <w:i w:val="0"/>
                <w:color w:val="111827"/>
                <w:sz w:val="23"/>
              </w:rPr>
              <w:t xml:space="preserve">, </w:t>
            </w:r>
            <w:r>
              <w:rPr>
                <w:shd w:val="clear" w:color="auto" w:fill="f4f5f6"/>
                <w:rFonts w:ascii="Times New Roman" w:hAnsi="Times New Roman" w:eastAsia="Times New Roman"/>
                <w:b w:val="0"/>
                <w:i w:val="0"/>
                <w:color w:val="111827"/>
                <w:sz w:val="22"/>
              </w:rPr>
              <w:t>admin-governance.html</w:t>
            </w:r>
            <w:r>
              <w:rPr>
                <w:rFonts w:ascii="Times New Roman" w:hAnsi="Times New Roman" w:eastAsia="Times New Roman"/>
                <w:b w:val="0"/>
                <w:i w:val="0"/>
                <w:color w:val="111827"/>
                <w:sz w:val="22"/>
              </w:rPr>
              <w:t xml:space="preserve"> </w:t>
            </w:r>
          </w:p>
        </w:tc>
      </w:tr>
      <w:tr>
        <w:trPr>
          <w:trHeight w:hRule="exact" w:val="760"/>
        </w:trPr>
        <w:tc>
          <w:tcPr>
            <w:tcW w:type="dxa" w:w="11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0" w:after="0"/>
              <w:ind w:left="26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11827"/>
                <w:sz w:val="23"/>
              </w:rPr>
              <w:t xml:space="preserve">GET </w:t>
            </w:r>
          </w:p>
        </w:tc>
        <w:tc>
          <w:tcPr>
            <w:tcW w:type="dxa" w:w="42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0" w:after="0"/>
              <w:ind w:left="316" w:right="0" w:firstLine="0"/>
              <w:jc w:val="left"/>
            </w:pPr>
            <w:r>
              <w:rPr>
                <w:shd w:val="clear" w:color="auto" w:fill="f4f5f6"/>
                <w:rFonts w:ascii="Times New Roman" w:hAnsi="Times New Roman" w:eastAsia="Times New Roman"/>
                <w:b w:val="0"/>
                <w:i w:val="0"/>
                <w:color w:val="111827"/>
                <w:sz w:val="22"/>
              </w:rPr>
              <w:t>/api/reservations/mine</w:t>
            </w:r>
            <w:r>
              <w:rPr>
                <w:rFonts w:ascii="Times New Roman" w:hAnsi="Times New Roman" w:eastAsia="Times New Roman"/>
                <w:b w:val="0"/>
                <w:i w:val="0"/>
                <w:color w:val="111827"/>
                <w:sz w:val="22"/>
              </w:rPr>
              <w:t xml:space="preserve"> </w:t>
            </w:r>
          </w:p>
        </w:tc>
        <w:tc>
          <w:tcPr>
            <w:tcW w:type="dxa" w:w="48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0" w:after="0"/>
              <w:ind w:left="364" w:right="0" w:firstLine="0"/>
              <w:jc w:val="left"/>
            </w:pPr>
            <w:r>
              <w:rPr>
                <w:shd w:val="clear" w:color="auto" w:fill="f4f5f6"/>
                <w:rFonts w:ascii="Times New Roman" w:hAnsi="Times New Roman" w:eastAsia="Times New Roman"/>
                <w:b w:val="0"/>
                <w:i w:val="0"/>
                <w:color w:val="111827"/>
                <w:sz w:val="22"/>
              </w:rPr>
              <w:t xml:space="preserve">reservations.js </w:t>
            </w:r>
            <w:r>
              <w:rPr>
                <w:rFonts w:ascii="Times New Roman" w:hAnsi="Times New Roman" w:eastAsia="Times New Roman"/>
                <w:b w:val="0"/>
                <w:i w:val="0"/>
                <w:color w:val="111827"/>
                <w:sz w:val="23"/>
              </w:rPr>
              <w:t xml:space="preserve">, </w:t>
            </w:r>
            <w:r>
              <w:rPr>
                <w:shd w:val="clear" w:color="auto" w:fill="f4f5f6"/>
                <w:rFonts w:ascii="Times New Roman" w:hAnsi="Times New Roman" w:eastAsia="Times New Roman"/>
                <w:b w:val="0"/>
                <w:i w:val="0"/>
                <w:color w:val="111827"/>
                <w:sz w:val="22"/>
              </w:rPr>
              <w:t>dashboard.js</w:t>
            </w:r>
            <w:r>
              <w:rPr>
                <w:rFonts w:ascii="Times New Roman" w:hAnsi="Times New Roman" w:eastAsia="Times New Roman"/>
                <w:b w:val="0"/>
                <w:i w:val="0"/>
                <w:color w:val="111827"/>
                <w:sz w:val="22"/>
              </w:rPr>
              <w:t xml:space="preserve"> </w:t>
            </w:r>
          </w:p>
        </w:tc>
      </w:tr>
      <w:tr>
        <w:trPr>
          <w:trHeight w:hRule="exact" w:val="740"/>
        </w:trPr>
        <w:tc>
          <w:tcPr>
            <w:tcW w:type="dxa" w:w="11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4" w:after="0"/>
              <w:ind w:left="26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11827"/>
                <w:sz w:val="23"/>
              </w:rPr>
              <w:t xml:space="preserve">GET </w:t>
            </w:r>
          </w:p>
        </w:tc>
        <w:tc>
          <w:tcPr>
            <w:tcW w:type="dxa" w:w="42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4" w:after="0"/>
              <w:ind w:left="316" w:right="0" w:firstLine="0"/>
              <w:jc w:val="left"/>
            </w:pPr>
            <w:r>
              <w:rPr>
                <w:shd w:val="clear" w:color="auto" w:fill="f4f5f6"/>
                <w:rFonts w:ascii="Times New Roman" w:hAnsi="Times New Roman" w:eastAsia="Times New Roman"/>
                <w:b w:val="0"/>
                <w:i w:val="0"/>
                <w:color w:val="111827"/>
                <w:sz w:val="22"/>
              </w:rPr>
              <w:t>/api/reservations</w:t>
            </w:r>
            <w:r>
              <w:rPr>
                <w:rFonts w:ascii="Times New Roman" w:hAnsi="Times New Roman" w:eastAsia="Times New Roman"/>
                <w:b w:val="0"/>
                <w:i w:val="0"/>
                <w:color w:val="111827"/>
                <w:sz w:val="22"/>
              </w:rPr>
              <w:t xml:space="preserve"> </w:t>
            </w:r>
          </w:p>
        </w:tc>
        <w:tc>
          <w:tcPr>
            <w:tcW w:type="dxa" w:w="48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4" w:after="0"/>
              <w:ind w:left="350" w:right="0" w:firstLine="0"/>
              <w:jc w:val="left"/>
            </w:pPr>
            <w:r>
              <w:rPr>
                <w:shd w:val="clear" w:color="auto" w:fill="f4f5f6"/>
                <w:rFonts w:ascii="Times New Roman" w:hAnsi="Times New Roman" w:eastAsia="Times New Roman"/>
                <w:b w:val="0"/>
                <w:i w:val="0"/>
                <w:color w:val="111827"/>
                <w:sz w:val="22"/>
              </w:rPr>
              <w:t>staff-queue.js</w:t>
            </w:r>
            <w:r>
              <w:rPr>
                <w:rFonts w:ascii="Times New Roman" w:hAnsi="Times New Roman" w:eastAsia="Times New Roman"/>
                <w:b w:val="0"/>
                <w:i w:val="0"/>
                <w:color w:val="111827"/>
                <w:sz w:val="22"/>
              </w:rPr>
              <w:t xml:space="preserve"> </w:t>
            </w:r>
          </w:p>
        </w:tc>
      </w:tr>
      <w:tr>
        <w:trPr>
          <w:trHeight w:hRule="exact" w:val="760"/>
        </w:trPr>
        <w:tc>
          <w:tcPr>
            <w:tcW w:type="dxa" w:w="11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3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111827"/>
                <w:sz w:val="23"/>
              </w:rPr>
              <w:t xml:space="preserve">POST </w:t>
            </w:r>
          </w:p>
        </w:tc>
        <w:tc>
          <w:tcPr>
            <w:tcW w:type="dxa" w:w="42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30" w:after="0"/>
              <w:ind w:left="316" w:right="0" w:firstLine="0"/>
              <w:jc w:val="left"/>
            </w:pPr>
            <w:r>
              <w:rPr>
                <w:shd w:val="clear" w:color="auto" w:fill="f4f5f6"/>
                <w:rFonts w:ascii="Times New Roman" w:hAnsi="Times New Roman" w:eastAsia="Times New Roman"/>
                <w:b w:val="0"/>
                <w:i w:val="0"/>
                <w:color w:val="111827"/>
                <w:sz w:val="22"/>
              </w:rPr>
              <w:t>/api/reservations</w:t>
            </w:r>
            <w:r>
              <w:rPr>
                <w:rFonts w:ascii="Times New Roman" w:hAnsi="Times New Roman" w:eastAsia="Times New Roman"/>
                <w:b w:val="0"/>
                <w:i w:val="0"/>
                <w:color w:val="111827"/>
                <w:sz w:val="22"/>
              </w:rPr>
              <w:t xml:space="preserve"> </w:t>
            </w:r>
          </w:p>
        </w:tc>
        <w:tc>
          <w:tcPr>
            <w:tcW w:type="dxa" w:w="48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30" w:after="0"/>
              <w:ind w:left="350" w:right="0" w:firstLine="0"/>
              <w:jc w:val="left"/>
            </w:pPr>
            <w:r>
              <w:rPr>
                <w:shd w:val="clear" w:color="auto" w:fill="f4f5f6"/>
                <w:rFonts w:ascii="Times New Roman" w:hAnsi="Times New Roman" w:eastAsia="Times New Roman"/>
                <w:b w:val="0"/>
                <w:i w:val="0"/>
                <w:color w:val="111827"/>
                <w:sz w:val="22"/>
              </w:rPr>
              <w:t>booking.js</w:t>
            </w:r>
            <w:r>
              <w:rPr>
                <w:rFonts w:ascii="Times New Roman" w:hAnsi="Times New Roman" w:eastAsia="Times New Roman"/>
                <w:b w:val="0"/>
                <w:i w:val="0"/>
                <w:color w:val="111827"/>
                <w:sz w:val="22"/>
              </w:rPr>
              <w:t xml:space="preserve"> </w:t>
            </w:r>
          </w:p>
        </w:tc>
      </w:tr>
      <w:tr>
        <w:trPr>
          <w:trHeight w:hRule="exact" w:val="760"/>
        </w:trPr>
        <w:tc>
          <w:tcPr>
            <w:tcW w:type="dxa" w:w="11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111827"/>
                <w:sz w:val="23"/>
              </w:rPr>
              <w:t xml:space="preserve">PATCH </w:t>
            </w:r>
          </w:p>
        </w:tc>
        <w:tc>
          <w:tcPr>
            <w:tcW w:type="dxa" w:w="42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4" w:after="0"/>
              <w:ind w:left="200" w:right="0" w:firstLine="0"/>
              <w:jc w:val="left"/>
            </w:pPr>
            <w:r>
              <w:rPr>
                <w:shd w:val="clear" w:color="auto" w:fill="f4f5f6"/>
                <w:rFonts w:ascii="Times New Roman" w:hAnsi="Times New Roman" w:eastAsia="Times New Roman"/>
                <w:b w:val="0"/>
                <w:i w:val="0"/>
                <w:color w:val="111827"/>
                <w:sz w:val="22"/>
              </w:rPr>
              <w:t xml:space="preserve"> /api/reservations/{id}/cancel</w:t>
            </w:r>
            <w:r>
              <w:rPr>
                <w:rFonts w:ascii="Times New Roman" w:hAnsi="Times New Roman" w:eastAsia="Times New Roman"/>
                <w:b w:val="0"/>
                <w:i w:val="0"/>
                <w:color w:val="111827"/>
                <w:sz w:val="22"/>
              </w:rPr>
              <w:t xml:space="preserve">  </w:t>
            </w:r>
          </w:p>
        </w:tc>
        <w:tc>
          <w:tcPr>
            <w:tcW w:type="dxa" w:w="48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4" w:after="0"/>
              <w:ind w:left="364" w:right="0" w:firstLine="0"/>
              <w:jc w:val="left"/>
            </w:pPr>
            <w:r>
              <w:rPr>
                <w:shd w:val="clear" w:color="auto" w:fill="f4f5f6"/>
                <w:rFonts w:ascii="Times New Roman" w:hAnsi="Times New Roman" w:eastAsia="Times New Roman"/>
                <w:b w:val="0"/>
                <w:i w:val="0"/>
                <w:color w:val="111827"/>
                <w:sz w:val="22"/>
              </w:rPr>
              <w:t>reservations.js</w:t>
            </w:r>
            <w:r>
              <w:rPr>
                <w:rFonts w:ascii="Times New Roman" w:hAnsi="Times New Roman" w:eastAsia="Times New Roman"/>
                <w:b w:val="0"/>
                <w:i w:val="0"/>
                <w:color w:val="111827"/>
                <w:sz w:val="22"/>
              </w:rPr>
              <w:t xml:space="preserve"> </w:t>
            </w:r>
          </w:p>
        </w:tc>
      </w:tr>
      <w:tr>
        <w:trPr>
          <w:trHeight w:hRule="exact" w:val="760"/>
        </w:trPr>
        <w:tc>
          <w:tcPr>
            <w:tcW w:type="dxa" w:w="11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111827"/>
                <w:sz w:val="23"/>
              </w:rPr>
              <w:t xml:space="preserve">PATCH </w:t>
            </w:r>
          </w:p>
        </w:tc>
        <w:tc>
          <w:tcPr>
            <w:tcW w:type="dxa" w:w="42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8" w:after="0"/>
              <w:ind w:left="316" w:right="0" w:firstLine="0"/>
              <w:jc w:val="left"/>
            </w:pPr>
            <w:r>
              <w:rPr>
                <w:shd w:val="clear" w:color="auto" w:fill="f4f5f6"/>
                <w:rFonts w:ascii="Times New Roman" w:hAnsi="Times New Roman" w:eastAsia="Times New Roman"/>
                <w:b w:val="0"/>
                <w:i w:val="0"/>
                <w:color w:val="111827"/>
                <w:sz w:val="22"/>
              </w:rPr>
              <w:t>/api/reservations/{id}</w:t>
            </w:r>
            <w:r>
              <w:rPr>
                <w:rFonts w:ascii="Times New Roman" w:hAnsi="Times New Roman" w:eastAsia="Times New Roman"/>
                <w:b w:val="0"/>
                <w:i w:val="0"/>
                <w:color w:val="111827"/>
                <w:sz w:val="22"/>
              </w:rPr>
              <w:t xml:space="preserve"> </w:t>
            </w:r>
          </w:p>
        </w:tc>
        <w:tc>
          <w:tcPr>
            <w:tcW w:type="dxa" w:w="48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8" w:after="0"/>
              <w:ind w:left="350" w:right="0" w:firstLine="0"/>
              <w:jc w:val="left"/>
            </w:pPr>
            <w:r>
              <w:rPr>
                <w:shd w:val="clear" w:color="auto" w:fill="f4f5f6"/>
                <w:rFonts w:ascii="Times New Roman" w:hAnsi="Times New Roman" w:eastAsia="Times New Roman"/>
                <w:b w:val="0"/>
                <w:i w:val="0"/>
                <w:color w:val="111827"/>
                <w:sz w:val="22"/>
              </w:rPr>
              <w:t>staff-queue.js</w:t>
            </w:r>
            <w:r>
              <w:rPr>
                <w:rFonts w:ascii="Times New Roman" w:hAnsi="Times New Roman" w:eastAsia="Times New Roman"/>
                <w:b w:val="0"/>
                <w:i w:val="0"/>
                <w:color w:val="111827"/>
                <w:sz w:val="22"/>
              </w:rPr>
              <w:t xml:space="preserve"> </w:t>
            </w:r>
          </w:p>
        </w:tc>
      </w:tr>
      <w:tr>
        <w:trPr>
          <w:trHeight w:hRule="exact" w:val="740"/>
        </w:trPr>
        <w:tc>
          <w:tcPr>
            <w:tcW w:type="dxa" w:w="11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4" w:after="0"/>
              <w:ind w:left="26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11827"/>
                <w:sz w:val="23"/>
              </w:rPr>
              <w:t xml:space="preserve">GET </w:t>
            </w:r>
          </w:p>
        </w:tc>
        <w:tc>
          <w:tcPr>
            <w:tcW w:type="dxa" w:w="42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4" w:after="0"/>
              <w:ind w:left="316" w:right="0" w:firstLine="0"/>
              <w:jc w:val="left"/>
            </w:pPr>
            <w:r>
              <w:rPr>
                <w:shd w:val="clear" w:color="auto" w:fill="f4f5f6"/>
                <w:rFonts w:ascii="Times New Roman" w:hAnsi="Times New Roman" w:eastAsia="Times New Roman"/>
                <w:b w:val="0"/>
                <w:i w:val="0"/>
                <w:color w:val="111827"/>
                <w:sz w:val="22"/>
              </w:rPr>
              <w:t>/api/users</w:t>
            </w:r>
            <w:r>
              <w:rPr>
                <w:rFonts w:ascii="Times New Roman" w:hAnsi="Times New Roman" w:eastAsia="Times New Roman"/>
                <w:b w:val="0"/>
                <w:i w:val="0"/>
                <w:color w:val="111827"/>
                <w:sz w:val="22"/>
              </w:rPr>
              <w:t xml:space="preserve"> </w:t>
            </w:r>
          </w:p>
        </w:tc>
        <w:tc>
          <w:tcPr>
            <w:tcW w:type="dxa" w:w="48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4" w:after="0"/>
              <w:ind w:left="336" w:right="0" w:firstLine="0"/>
              <w:jc w:val="left"/>
            </w:pPr>
            <w:r>
              <w:rPr>
                <w:shd w:val="clear" w:color="auto" w:fill="f4f5f6"/>
                <w:rFonts w:ascii="Times New Roman" w:hAnsi="Times New Roman" w:eastAsia="Times New Roman"/>
                <w:b w:val="0"/>
                <w:i w:val="0"/>
                <w:color w:val="111827"/>
                <w:sz w:val="22"/>
              </w:rPr>
              <w:t>admin-governance.html</w:t>
            </w:r>
            <w:r>
              <w:rPr>
                <w:rFonts w:ascii="Times New Roman" w:hAnsi="Times New Roman" w:eastAsia="Times New Roman"/>
                <w:b w:val="0"/>
                <w:i w:val="0"/>
                <w:color w:val="111827"/>
                <w:sz w:val="22"/>
              </w:rPr>
              <w:t xml:space="preserve"> </w:t>
            </w:r>
          </w:p>
        </w:tc>
      </w:tr>
      <w:tr>
        <w:trPr>
          <w:trHeight w:hRule="exact" w:val="760"/>
        </w:trPr>
        <w:tc>
          <w:tcPr>
            <w:tcW w:type="dxa" w:w="11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3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111827"/>
                <w:sz w:val="23"/>
              </w:rPr>
              <w:t xml:space="preserve">PATCH </w:t>
            </w:r>
          </w:p>
        </w:tc>
        <w:tc>
          <w:tcPr>
            <w:tcW w:type="dxa" w:w="42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8" w:after="0"/>
              <w:ind w:left="316" w:right="0" w:firstLine="0"/>
              <w:jc w:val="left"/>
            </w:pPr>
            <w:r>
              <w:rPr>
                <w:shd w:val="clear" w:color="auto" w:fill="f4f5f6"/>
                <w:rFonts w:ascii="Times New Roman" w:hAnsi="Times New Roman" w:eastAsia="Times New Roman"/>
                <w:b w:val="0"/>
                <w:i w:val="0"/>
                <w:color w:val="111827"/>
                <w:sz w:val="22"/>
              </w:rPr>
              <w:t>/api/users/{id}/role</w:t>
            </w:r>
            <w:r>
              <w:rPr>
                <w:rFonts w:ascii="Times New Roman" w:hAnsi="Times New Roman" w:eastAsia="Times New Roman"/>
                <w:b w:val="0"/>
                <w:i w:val="0"/>
                <w:color w:val="111827"/>
                <w:sz w:val="22"/>
              </w:rPr>
              <w:t xml:space="preserve"> </w:t>
            </w:r>
          </w:p>
        </w:tc>
        <w:tc>
          <w:tcPr>
            <w:tcW w:type="dxa" w:w="48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8" w:after="0"/>
              <w:ind w:left="336" w:right="0" w:firstLine="0"/>
              <w:jc w:val="left"/>
            </w:pPr>
            <w:r>
              <w:rPr>
                <w:shd w:val="clear" w:color="auto" w:fill="f4f5f6"/>
                <w:rFonts w:ascii="Times New Roman" w:hAnsi="Times New Roman" w:eastAsia="Times New Roman"/>
                <w:b w:val="0"/>
                <w:i w:val="0"/>
                <w:color w:val="111827"/>
                <w:sz w:val="22"/>
              </w:rPr>
              <w:t>admin-governance.html</w:t>
            </w:r>
            <w:r>
              <w:rPr>
                <w:rFonts w:ascii="Times New Roman" w:hAnsi="Times New Roman" w:eastAsia="Times New Roman"/>
                <w:b w:val="0"/>
                <w:i w:val="0"/>
                <w:color w:val="111827"/>
                <w:sz w:val="22"/>
              </w:rPr>
              <w:t xml:space="preserve"> </w:t>
            </w:r>
          </w:p>
        </w:tc>
      </w:tr>
      <w:tr>
        <w:trPr>
          <w:trHeight w:hRule="exact" w:val="1400"/>
        </w:trPr>
        <w:tc>
          <w:tcPr>
            <w:tcW w:type="dxa" w:w="11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4" w:after="0"/>
              <w:ind w:left="26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11827"/>
                <w:sz w:val="23"/>
              </w:rPr>
              <w:t xml:space="preserve">GET </w:t>
            </w:r>
          </w:p>
        </w:tc>
        <w:tc>
          <w:tcPr>
            <w:tcW w:type="dxa" w:w="42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4" w:after="0"/>
              <w:ind w:left="316" w:right="0" w:firstLine="0"/>
              <w:jc w:val="left"/>
            </w:pPr>
            <w:r>
              <w:rPr>
                <w:shd w:val="clear" w:color="auto" w:fill="f4f5f6"/>
                <w:rFonts w:ascii="Times New Roman" w:hAnsi="Times New Roman" w:eastAsia="Times New Roman"/>
                <w:b w:val="0"/>
                <w:i w:val="0"/>
                <w:color w:val="111827"/>
                <w:sz w:val="22"/>
              </w:rPr>
              <w:t>/api/logs</w:t>
            </w:r>
            <w:r>
              <w:rPr>
                <w:rFonts w:ascii="Times New Roman" w:hAnsi="Times New Roman" w:eastAsia="Times New Roman"/>
                <w:b w:val="0"/>
                <w:i w:val="0"/>
                <w:color w:val="111827"/>
                <w:sz w:val="22"/>
              </w:rPr>
              <w:t xml:space="preserve"> </w:t>
            </w:r>
          </w:p>
        </w:tc>
        <w:tc>
          <w:tcPr>
            <w:tcW w:type="dxa" w:w="48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4" w:after="0"/>
              <w:ind w:left="350" w:right="0" w:firstLine="0"/>
              <w:jc w:val="left"/>
            </w:pPr>
            <w:r>
              <w:rPr>
                <w:shd w:val="clear" w:color="auto" w:fill="f4f5f6"/>
                <w:rFonts w:ascii="Times New Roman" w:hAnsi="Times New Roman" w:eastAsia="Times New Roman"/>
                <w:b w:val="0"/>
                <w:i w:val="0"/>
                <w:color w:val="111827"/>
                <w:sz w:val="22"/>
              </w:rPr>
              <w:t xml:space="preserve">staff-queue.js </w:t>
            </w:r>
            <w:r>
              <w:rPr>
                <w:rFonts w:ascii="Times New Roman" w:hAnsi="Times New Roman" w:eastAsia="Times New Roman"/>
                <w:b w:val="0"/>
                <w:i w:val="0"/>
                <w:color w:val="111827"/>
                <w:sz w:val="23"/>
              </w:rPr>
              <w:t xml:space="preserve">, </w:t>
            </w:r>
            <w:r>
              <w:rPr>
                <w:shd w:val="clear" w:color="auto" w:fill="f4f5f6"/>
                <w:rFonts w:ascii="Times New Roman" w:hAnsi="Times New Roman" w:eastAsia="Times New Roman"/>
                <w:b w:val="0"/>
                <w:i w:val="0"/>
                <w:color w:val="111827"/>
                <w:sz w:val="22"/>
              </w:rPr>
              <w:t>admin</w:t>
            </w:r>
            <w:r>
              <w:rPr>
                <w:rFonts w:ascii="Times New Roman" w:hAnsi="Times New Roman" w:eastAsia="Times New Roman"/>
                <w:b w:val="0"/>
                <w:i w:val="0"/>
                <w:color w:val="111827"/>
                <w:sz w:val="22"/>
              </w:rPr>
              <w:t xml:space="preserve"> </w:t>
            </w:r>
          </w:p>
          <w:p>
            <w:pPr>
              <w:autoSpaceDN w:val="0"/>
              <w:autoSpaceDE w:val="0"/>
              <w:widowControl/>
              <w:spacing w:line="230" w:lineRule="auto" w:before="406" w:after="0"/>
              <w:ind w:left="276" w:right="0" w:firstLine="0"/>
              <w:jc w:val="left"/>
            </w:pPr>
            <w:r>
              <w:rPr>
                <w:shd w:val="clear" w:color="auto" w:fill="f4f5f6"/>
                <w:rFonts w:ascii="Times New Roman" w:hAnsi="Times New Roman" w:eastAsia="Times New Roman"/>
                <w:b w:val="0"/>
                <w:i w:val="0"/>
                <w:color w:val="111827"/>
                <w:sz w:val="22"/>
              </w:rPr>
              <w:t>governance.html</w:t>
            </w:r>
            <w:r>
              <w:rPr>
                <w:rFonts w:ascii="Times New Roman" w:hAnsi="Times New Roman" w:eastAsia="Times New Roman"/>
                <w:b w:val="0"/>
                <w:i w:val="0"/>
                <w:color w:val="111827"/>
                <w:sz w:val="22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418" w:lineRule="auto" w:before="516" w:after="0"/>
        <w:ind w:left="1440" w:right="1584" w:firstLine="0"/>
        <w:jc w:val="left"/>
      </w:pPr>
      <w:r>
        <w:rPr>
          <w:rFonts w:ascii="Times New Roman" w:hAnsi="Times New Roman" w:eastAsia="Times New Roman"/>
          <w:b w:val="0"/>
          <w:i w:val="0"/>
          <w:color w:val="111827"/>
          <w:sz w:val="24"/>
        </w:rPr>
        <w:t xml:space="preserve">The data retrieved and used room details (name, capacity, floor, room type, live status, next </w:t>
      </w:r>
      <w:r>
        <w:rPr>
          <w:rFonts w:ascii="Times New Roman" w:hAnsi="Times New Roman" w:eastAsia="Times New Roman"/>
          <w:b w:val="0"/>
          <w:i w:val="0"/>
          <w:color w:val="111827"/>
          <w:sz w:val="24"/>
        </w:rPr>
        <w:t xml:space="preserve">available time), a customer's own reservation history, the pending-approval queue, the full user </w:t>
      </w:r>
      <w:r>
        <w:rPr>
          <w:rFonts w:ascii="Times New Roman" w:hAnsi="Times New Roman" w:eastAsia="Times New Roman"/>
          <w:b w:val="0"/>
          <w:i w:val="0"/>
          <w:color w:val="111827"/>
          <w:sz w:val="24"/>
        </w:rPr>
        <w:t xml:space="preserve">list with roles, and the system audit log, each rendered directly into the page's HTML by </w:t>
      </w:r>
      <w:r>
        <w:rPr>
          <w:rFonts w:ascii="Times New Roman" w:hAnsi="Times New Roman" w:eastAsia="Times New Roman"/>
          <w:b w:val="0"/>
          <w:i w:val="0"/>
          <w:color w:val="111827"/>
          <w:sz w:val="24"/>
        </w:rPr>
        <w:t xml:space="preserve">JavaScript after the fetch resolves. </w:t>
      </w:r>
    </w:p>
    <w:p>
      <w:pPr>
        <w:autoSpaceDN w:val="0"/>
        <w:autoSpaceDE w:val="0"/>
        <w:widowControl/>
        <w:spacing w:line="418" w:lineRule="auto" w:before="516" w:after="0"/>
        <w:ind w:left="1440" w:right="1728" w:firstLine="0"/>
        <w:jc w:val="left"/>
      </w:pPr>
      <w:r>
        <w:rPr>
          <w:rFonts w:ascii="Times New Roman" w:hAnsi="Times New Roman" w:eastAsia="Times New Roman"/>
          <w:b/>
          <w:i w:val="0"/>
          <w:color w:val="111827"/>
          <w:sz w:val="24"/>
        </w:rPr>
        <w:t>How it's integrated?</w:t>
      </w:r>
      <w:r>
        <w:rPr>
          <w:rFonts w:ascii="Times New Roman" w:hAnsi="Times New Roman" w:eastAsia="Times New Roman"/>
          <w:b w:val="0"/>
          <w:i w:val="0"/>
          <w:color w:val="111827"/>
          <w:sz w:val="24"/>
        </w:rPr>
        <w:t xml:space="preserve"> Every call above uses the browser's native </w:t>
      </w:r>
      <w:r>
        <w:rPr>
          <w:shd w:val="clear" w:color="auto" w:fill="f4f5f6"/>
          <w:rFonts w:ascii="Times New Roman" w:hAnsi="Times New Roman" w:eastAsia="Times New Roman"/>
          <w:b w:val="0"/>
          <w:i w:val="0"/>
          <w:color w:val="111827"/>
          <w:sz w:val="23"/>
        </w:rPr>
        <w:t xml:space="preserve">fetch() </w:t>
      </w:r>
      <w:r>
        <w:rPr>
          <w:rFonts w:ascii="Times New Roman" w:hAnsi="Times New Roman" w:eastAsia="Times New Roman"/>
          <w:b w:val="0"/>
          <w:i w:val="0"/>
          <w:color w:val="111827"/>
          <w:sz w:val="24"/>
        </w:rPr>
        <w:t xml:space="preserve">API with </w:t>
      </w:r>
      <w:r>
        <w:rPr>
          <w:shd w:val="clear" w:color="auto" w:fill="f4f5f6"/>
          <w:rFonts w:ascii="Times New Roman" w:hAnsi="Times New Roman" w:eastAsia="Times New Roman"/>
          <w:b w:val="0"/>
          <w:i w:val="0"/>
          <w:color w:val="111827"/>
          <w:sz w:val="23"/>
        </w:rPr>
        <w:t>credentials:</w:t>
      </w:r>
      <w:r>
        <w:rPr>
          <w:rFonts w:ascii="Times New Roman" w:hAnsi="Times New Roman" w:eastAsia="Times New Roman"/>
          <w:b w:val="0"/>
          <w:i w:val="0"/>
          <w:color w:val="111827"/>
          <w:sz w:val="23"/>
        </w:rPr>
        <w:t xml:space="preserve"> </w:t>
      </w:r>
      <w:r>
        <w:rPr>
          <w:shd w:val="clear" w:color="auto" w:fill="f4f5f6"/>
          <w:rFonts w:ascii="Times New Roman" w:hAnsi="Times New Roman" w:eastAsia="Times New Roman"/>
          <w:b w:val="0"/>
          <w:i w:val="0"/>
          <w:color w:val="111827"/>
          <w:sz w:val="23"/>
        </w:rPr>
        <w:t xml:space="preserve">'include' </w:t>
      </w:r>
      <w:r>
        <w:rPr>
          <w:rFonts w:ascii="Times New Roman" w:hAnsi="Times New Roman" w:eastAsia="Times New Roman"/>
          <w:b w:val="0"/>
          <w:i w:val="0"/>
          <w:color w:val="111827"/>
          <w:sz w:val="24"/>
        </w:rPr>
        <w:t xml:space="preserve">so the PHP session cookie authenticates the request; the API always responds with a </w:t>
      </w:r>
      <w:r>
        <w:rPr>
          <w:rFonts w:ascii="Times New Roman" w:hAnsi="Times New Roman" w:eastAsia="Times New Roman"/>
          <w:b w:val="0"/>
          <w:i w:val="0"/>
          <w:color w:val="111827"/>
          <w:sz w:val="24"/>
        </w:rPr>
        <w:t>consistent JSON envelope (</w:t>
      </w:r>
      <w:r>
        <w:rPr>
          <w:shd w:val="clear" w:color="auto" w:fill="f4f5f6"/>
          <w:rFonts w:ascii="Times New Roman" w:hAnsi="Times New Roman" w:eastAsia="Times New Roman"/>
          <w:b w:val="0"/>
          <w:i w:val="0"/>
          <w:color w:val="111827"/>
          <w:sz w:val="24"/>
        </w:rPr>
        <w:t xml:space="preserve"> </w:t>
      </w:r>
      <w:r>
        <w:rPr>
          <w:shd w:val="clear" w:color="auto" w:fill="f4f5f6"/>
          <w:rFonts w:ascii="Times New Roman" w:hAnsi="Times New Roman" w:eastAsia="Times New Roman"/>
          <w:b w:val="0"/>
          <w:i w:val="0"/>
          <w:color w:val="111827"/>
          <w:sz w:val="23"/>
        </w:rPr>
        <w:t xml:space="preserve">{ success, data, error } </w:t>
      </w:r>
      <w:r>
        <w:rPr>
          <w:rFonts w:ascii="Times New Roman" w:hAnsi="Times New Roman" w:eastAsia="Times New Roman"/>
          <w:b w:val="0"/>
          <w:i w:val="0"/>
          <w:color w:val="111827"/>
          <w:sz w:val="24"/>
        </w:rPr>
        <w:t xml:space="preserve">), which each script checks before </w:t>
      </w:r>
      <w:r>
        <w:rPr>
          <w:rFonts w:ascii="Times New Roman" w:hAnsi="Times New Roman" w:eastAsia="Times New Roman"/>
          <w:b w:val="0"/>
          <w:i w:val="0"/>
          <w:color w:val="111827"/>
          <w:sz w:val="24"/>
        </w:rPr>
        <w:t xml:space="preserve">rendering. 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0" w:lineRule="auto" w:before="2360" w:after="274"/>
        <w:ind w:left="1456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Screenshots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50.0" w:type="dxa"/>
      </w:tblPr>
      <w:tblGrid>
        <w:gridCol w:w="4680"/>
        <w:gridCol w:w="4680"/>
      </w:tblGrid>
      <w:tr>
        <w:trPr>
          <w:trHeight w:hRule="exact" w:val="640"/>
        </w:trPr>
        <w:tc>
          <w:tcPr>
            <w:tcW w:type="dxa" w:w="21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8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11827"/>
                <w:sz w:val="22"/>
              </w:rPr>
              <w:t xml:space="preserve">Page </w:t>
            </w:r>
          </w:p>
        </w:tc>
        <w:tc>
          <w:tcPr>
            <w:tcW w:type="dxa" w:w="74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11827"/>
                <w:sz w:val="22"/>
              </w:rPr>
              <w:t xml:space="preserve">Desktop </w:t>
            </w:r>
          </w:p>
        </w:tc>
      </w:tr>
      <w:tr>
        <w:trPr>
          <w:trHeight w:hRule="exact" w:val="3820"/>
        </w:trPr>
        <w:tc>
          <w:tcPr>
            <w:tcW w:type="dxa" w:w="21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111827"/>
                <w:sz w:val="22"/>
              </w:rPr>
              <w:t>Login (</w:t>
            </w:r>
            <w:r>
              <w:rPr>
                <w:shd w:val="clear" w:color="auto" w:fill="f4f5f6"/>
                <w:rFonts w:ascii="Times New Roman" w:hAnsi="Times New Roman" w:eastAsia="Times New Roman"/>
                <w:b w:val="0"/>
                <w:i w:val="0"/>
                <w:color w:val="111827"/>
                <w:sz w:val="22"/>
              </w:rPr>
              <w:t xml:space="preserve"> index.html </w:t>
            </w:r>
            <w:r>
              <w:rPr>
                <w:rFonts w:ascii="Times New Roman" w:hAnsi="Times New Roman" w:eastAsia="Times New Roman"/>
                <w:b w:val="0"/>
                <w:i w:val="0"/>
                <w:color w:val="111827"/>
                <w:sz w:val="22"/>
              </w:rPr>
              <w:t xml:space="preserve">) </w:t>
            </w:r>
          </w:p>
        </w:tc>
        <w:tc>
          <w:tcPr>
            <w:tcW w:type="dxa" w:w="74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0.0" w:type="dxa"/>
            </w:tblPr>
            <w:tblGrid>
              <w:gridCol w:w="7480"/>
            </w:tblGrid>
            <w:tr>
              <w:trPr>
                <w:trHeight w:hRule="exact" w:val="3584"/>
              </w:trPr>
              <w:tc>
                <w:tcPr>
                  <w:tcW w:type="dxa" w:w="6316"/>
                  <w:tcBorders/>
                  <w:shd w:fill="f4f5f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0" w:after="0"/>
                    <w:ind w:left="0" w:right="0" w:firstLine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972560" cy="2239010"/>
                        <wp:docPr id="8" name="Picture 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972560" cy="223901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3360"/>
        </w:trPr>
        <w:tc>
          <w:tcPr>
            <w:tcW w:type="dxa" w:w="21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24" w:after="0"/>
              <w:ind w:left="84" w:right="72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11827"/>
                <w:sz w:val="22"/>
              </w:rPr>
              <w:t xml:space="preserve">Verification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111827"/>
                <w:sz w:val="22"/>
              </w:rPr>
              <w:t xml:space="preserve">(verify. html) </w:t>
            </w:r>
          </w:p>
        </w:tc>
        <w:tc>
          <w:tcPr>
            <w:tcW w:type="dxa" w:w="74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0.0" w:type="dxa"/>
            </w:tblPr>
            <w:tblGrid>
              <w:gridCol w:w="7480"/>
            </w:tblGrid>
            <w:tr>
              <w:trPr>
                <w:trHeight w:hRule="exact" w:val="3118"/>
              </w:trPr>
              <w:tc>
                <w:tcPr>
                  <w:tcW w:type="dxa" w:w="6316"/>
                  <w:tcBorders/>
                  <w:shd w:fill="f4f5f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0" w:after="0"/>
                    <w:ind w:left="0" w:right="0" w:firstLine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971290" cy="1943100"/>
                        <wp:docPr id="9" name="Picture 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971290" cy="19431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3520"/>
        </w:trPr>
        <w:tc>
          <w:tcPr>
            <w:tcW w:type="dxa" w:w="21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26" w:after="0"/>
              <w:ind w:left="8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11827"/>
                <w:sz w:val="22"/>
              </w:rPr>
              <w:t xml:space="preserve">Dashboard for Users </w:t>
            </w:r>
            <w:r>
              <w:rPr>
                <w:rFonts w:ascii="Times New Roman" w:hAnsi="Times New Roman" w:eastAsia="Times New Roman"/>
                <w:b w:val="0"/>
                <w:i w:val="0"/>
                <w:color w:val="111827"/>
                <w:sz w:val="22"/>
              </w:rPr>
              <w:t>(</w:t>
            </w:r>
            <w:r>
              <w:rPr>
                <w:shd w:val="clear" w:color="auto" w:fill="f4f5f6"/>
                <w:rFonts w:ascii="Times New Roman" w:hAnsi="Times New Roman" w:eastAsia="Times New Roman"/>
                <w:b w:val="0"/>
                <w:i w:val="0"/>
                <w:color w:val="111827"/>
                <w:sz w:val="22"/>
              </w:rPr>
              <w:t xml:space="preserve">dashboard.html </w:t>
            </w:r>
            <w:r>
              <w:rPr>
                <w:rFonts w:ascii="Times New Roman" w:hAnsi="Times New Roman" w:eastAsia="Times New Roman"/>
                <w:b w:val="0"/>
                <w:i w:val="0"/>
                <w:color w:val="111827"/>
                <w:sz w:val="22"/>
              </w:rPr>
              <w:t xml:space="preserve">) </w:t>
            </w:r>
          </w:p>
        </w:tc>
        <w:tc>
          <w:tcPr>
            <w:tcW w:type="dxa" w:w="74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96.0000000000002" w:type="dxa"/>
            </w:tblPr>
            <w:tblGrid>
              <w:gridCol w:w="7480"/>
            </w:tblGrid>
            <w:tr>
              <w:trPr>
                <w:trHeight w:hRule="exact" w:val="3162"/>
              </w:trPr>
              <w:tc>
                <w:tcPr>
                  <w:tcW w:type="dxa" w:w="6314"/>
                  <w:tcBorders/>
                  <w:shd w:fill="f4f5f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0" w:after="0"/>
                    <w:ind w:left="0" w:right="0" w:firstLine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972560" cy="1971039"/>
                        <wp:docPr id="10" name="Picture 1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972560" cy="197103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50.0" w:type="dxa"/>
      </w:tblPr>
      <w:tblGrid>
        <w:gridCol w:w="4680"/>
        <w:gridCol w:w="4680"/>
      </w:tblGrid>
      <w:tr>
        <w:trPr>
          <w:trHeight w:hRule="exact" w:val="3500"/>
        </w:trPr>
        <w:tc>
          <w:tcPr>
            <w:tcW w:type="dxa" w:w="21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111827"/>
                <w:sz w:val="22"/>
              </w:rPr>
              <w:t>Rooms (</w:t>
            </w:r>
            <w:r>
              <w:rPr>
                <w:shd w:val="clear" w:color="auto" w:fill="f4f5f6"/>
                <w:rFonts w:ascii="Times New Roman" w:hAnsi="Times New Roman" w:eastAsia="Times New Roman"/>
                <w:b w:val="0"/>
                <w:i w:val="0"/>
                <w:color w:val="111827"/>
                <w:sz w:val="22"/>
              </w:rPr>
              <w:t xml:space="preserve">rooms.html </w:t>
            </w:r>
            <w:r>
              <w:rPr>
                <w:rFonts w:ascii="Times New Roman" w:hAnsi="Times New Roman" w:eastAsia="Times New Roman"/>
                <w:b w:val="0"/>
                <w:i w:val="0"/>
                <w:color w:val="111827"/>
                <w:sz w:val="22"/>
              </w:rPr>
              <w:t xml:space="preserve">) </w:t>
            </w:r>
          </w:p>
        </w:tc>
        <w:tc>
          <w:tcPr>
            <w:tcW w:type="dxa" w:w="74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96.0000000000002" w:type="dxa"/>
            </w:tblPr>
            <w:tblGrid>
              <w:gridCol w:w="7480"/>
            </w:tblGrid>
            <w:tr>
              <w:trPr>
                <w:trHeight w:hRule="exact" w:val="3134"/>
              </w:trPr>
              <w:tc>
                <w:tcPr>
                  <w:tcW w:type="dxa" w:w="6314"/>
                  <w:tcBorders/>
                  <w:shd w:fill="f4f5f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0" w:after="0"/>
                    <w:ind w:left="0" w:right="0" w:firstLine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972560" cy="1953260"/>
                        <wp:docPr id="11" name="Picture 1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972560" cy="19532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7540"/>
        </w:trPr>
        <w:tc>
          <w:tcPr>
            <w:tcW w:type="dxa" w:w="21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22" w:after="0"/>
              <w:ind w:left="84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11827"/>
                <w:sz w:val="22"/>
              </w:rPr>
              <w:t xml:space="preserve">Book a Room Form </w:t>
            </w:r>
            <w:r>
              <w:rPr>
                <w:rFonts w:ascii="Times New Roman" w:hAnsi="Times New Roman" w:eastAsia="Times New Roman"/>
                <w:b w:val="0"/>
                <w:i w:val="0"/>
                <w:color w:val="111827"/>
                <w:sz w:val="22"/>
              </w:rPr>
              <w:t xml:space="preserve">(book-room.html) </w:t>
            </w:r>
          </w:p>
        </w:tc>
        <w:tc>
          <w:tcPr>
            <w:tcW w:type="dxa" w:w="74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60.0" w:type="dxa"/>
            </w:tblPr>
            <w:tblGrid>
              <w:gridCol w:w="3740"/>
              <w:gridCol w:w="3740"/>
            </w:tblGrid>
            <w:tr>
              <w:trPr>
                <w:trHeight w:hRule="exact" w:val="254"/>
              </w:trPr>
              <w:tc>
                <w:tcPr>
                  <w:tcW w:type="dxa" w:w="240"/>
                  <w:tcBorders/>
                  <w:shd w:fill="f4f5f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10" w:after="0"/>
                    <w:ind w:left="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111827"/>
                      <w:sz w:val="22"/>
                    </w:rPr>
                    <w:t>-​</w:t>
                  </w:r>
                </w:p>
              </w:tc>
              <w:tc>
                <w:tcPr>
                  <w:tcW w:type="dxa" w:w="56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10" w:after="0"/>
                    <w:ind w:left="12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111827"/>
                      <w:sz w:val="22"/>
                    </w:rPr>
                    <w:t xml:space="preserve">Intentional error to display the schedule collision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3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0.0" w:type="dxa"/>
            </w:tblPr>
            <w:tblGrid>
              <w:gridCol w:w="7480"/>
            </w:tblGrid>
            <w:tr>
              <w:trPr>
                <w:trHeight w:hRule="exact" w:val="3414"/>
              </w:trPr>
              <w:tc>
                <w:tcPr>
                  <w:tcW w:type="dxa" w:w="7320"/>
                  <w:tcBorders/>
                  <w:shd w:fill="f4f5f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0" w:after="0"/>
                    <w:ind w:left="30" w:right="0" w:firstLine="0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4314190" cy="2124710"/>
                        <wp:docPr id="12" name="Picture 1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314190" cy="212471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40" w:lineRule="auto" w:before="38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610100" cy="210566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0100" cy="21056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50.0" w:type="dxa"/>
      </w:tblPr>
      <w:tblGrid>
        <w:gridCol w:w="4680"/>
        <w:gridCol w:w="4680"/>
      </w:tblGrid>
      <w:tr>
        <w:trPr>
          <w:trHeight w:hRule="exact" w:val="3480"/>
        </w:trPr>
        <w:tc>
          <w:tcPr>
            <w:tcW w:type="dxa" w:w="21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10" w:after="0"/>
              <w:ind w:left="8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11827"/>
                <w:sz w:val="22"/>
              </w:rPr>
              <w:t xml:space="preserve">My Reservations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111827"/>
                <w:sz w:val="22"/>
              </w:rPr>
              <w:t>(</w:t>
            </w:r>
            <w:r>
              <w:rPr>
                <w:shd w:val="clear" w:color="auto" w:fill="f4f5f6"/>
                <w:rFonts w:ascii="Times New Roman" w:hAnsi="Times New Roman" w:eastAsia="Times New Roman"/>
                <w:b w:val="0"/>
                <w:i w:val="0"/>
                <w:color w:val="111827"/>
                <w:sz w:val="22"/>
              </w:rPr>
              <w:t xml:space="preserve">my-reservations.htm </w:t>
            </w:r>
            <w:r>
              <w:rPr>
                <w:shd w:val="clear" w:color="auto" w:fill="f4f5f6"/>
                <w:rFonts w:ascii="Times New Roman" w:hAnsi="Times New Roman" w:eastAsia="Times New Roman"/>
                <w:b w:val="0"/>
                <w:i w:val="0"/>
                <w:color w:val="111827"/>
                <w:sz w:val="22"/>
              </w:rPr>
              <w:t>l</w:t>
            </w:r>
            <w:r>
              <w:rPr>
                <w:rFonts w:ascii="Times New Roman" w:hAnsi="Times New Roman" w:eastAsia="Times New Roman"/>
                <w:b w:val="0"/>
                <w:i w:val="0"/>
                <w:color w:val="111827"/>
                <w:sz w:val="22"/>
              </w:rPr>
              <w:t xml:space="preserve">) </w:t>
            </w:r>
          </w:p>
        </w:tc>
        <w:tc>
          <w:tcPr>
            <w:tcW w:type="dxa" w:w="74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96.0000000000002" w:type="dxa"/>
            </w:tblPr>
            <w:tblGrid>
              <w:gridCol w:w="7480"/>
            </w:tblGrid>
            <w:tr>
              <w:trPr>
                <w:trHeight w:hRule="exact" w:val="3118"/>
              </w:trPr>
              <w:tc>
                <w:tcPr>
                  <w:tcW w:type="dxa" w:w="6314"/>
                  <w:tcBorders/>
                  <w:shd w:fill="f4f5f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0" w:after="0"/>
                    <w:ind w:left="0" w:right="0" w:firstLine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972560" cy="1943100"/>
                        <wp:docPr id="14" name="Picture 1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2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972560" cy="19431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3860"/>
        </w:trPr>
        <w:tc>
          <w:tcPr>
            <w:tcW w:type="dxa" w:w="21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26" w:after="0"/>
              <w:ind w:left="8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11827"/>
                <w:sz w:val="22"/>
              </w:rPr>
              <w:t xml:space="preserve">Reservation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111827"/>
                <w:sz w:val="22"/>
              </w:rPr>
              <w:t xml:space="preserve">Staff/Admin View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111827"/>
                <w:sz w:val="22"/>
              </w:rPr>
              <w:t xml:space="preserve">(my-reservations.htm </w:t>
            </w:r>
            <w:r>
              <w:rPr>
                <w:rFonts w:ascii="Times New Roman" w:hAnsi="Times New Roman" w:eastAsia="Times New Roman"/>
                <w:b w:val="0"/>
                <w:i w:val="0"/>
                <w:color w:val="111827"/>
                <w:sz w:val="22"/>
              </w:rPr>
              <w:t xml:space="preserve">l) </w:t>
            </w:r>
          </w:p>
        </w:tc>
        <w:tc>
          <w:tcPr>
            <w:tcW w:type="dxa" w:w="74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8" w:after="0"/>
              <w:ind w:left="40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4610100" cy="225679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0100" cy="22567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4500"/>
        </w:trPr>
        <w:tc>
          <w:tcPr>
            <w:tcW w:type="dxa" w:w="21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24" w:after="0"/>
              <w:ind w:left="84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11827"/>
                <w:sz w:val="22"/>
              </w:rPr>
              <w:t xml:space="preserve">Staff Queue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111827"/>
                <w:sz w:val="22"/>
              </w:rPr>
              <w:t>(</w:t>
            </w:r>
            <w:r>
              <w:rPr>
                <w:shd w:val="clear" w:color="auto" w:fill="f4f5f6"/>
                <w:rFonts w:ascii="Times New Roman" w:hAnsi="Times New Roman" w:eastAsia="Times New Roman"/>
                <w:b w:val="0"/>
                <w:i w:val="0"/>
                <w:color w:val="111827"/>
                <w:sz w:val="22"/>
              </w:rPr>
              <w:t xml:space="preserve"> staff queue.html </w:t>
            </w:r>
            <w:r>
              <w:rPr>
                <w:rFonts w:ascii="Times New Roman" w:hAnsi="Times New Roman" w:eastAsia="Times New Roman"/>
                <w:b w:val="0"/>
                <w:i w:val="0"/>
                <w:color w:val="111827"/>
                <w:sz w:val="22"/>
              </w:rPr>
              <w:t xml:space="preserve">) </w:t>
            </w:r>
          </w:p>
        </w:tc>
        <w:tc>
          <w:tcPr>
            <w:tcW w:type="dxa" w:w="74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0" w:after="0"/>
              <w:ind w:left="32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4610100" cy="25908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0100" cy="259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50.0" w:type="dxa"/>
      </w:tblPr>
      <w:tblGrid>
        <w:gridCol w:w="4680"/>
        <w:gridCol w:w="4680"/>
      </w:tblGrid>
      <w:tr>
        <w:trPr>
          <w:trHeight w:hRule="exact" w:val="11020"/>
        </w:trPr>
        <w:tc>
          <w:tcPr>
            <w:tcW w:type="dxa" w:w="21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auto" w:before="110" w:after="0"/>
              <w:ind w:left="84" w:right="576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11827"/>
                <w:sz w:val="22"/>
              </w:rPr>
              <w:t xml:space="preserve">Admin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111827"/>
                <w:sz w:val="22"/>
              </w:rPr>
              <w:t xml:space="preserve">Governance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111827"/>
                <w:sz w:val="22"/>
              </w:rPr>
              <w:t>(admin-</w:t>
            </w:r>
            <w:r>
              <w:rPr>
                <w:shd w:val="clear" w:color="auto" w:fill="f4f5f6"/>
                <w:rFonts w:ascii="Times New Roman" w:hAnsi="Times New Roman" w:eastAsia="Times New Roman"/>
                <w:b w:val="0"/>
                <w:i w:val="0"/>
                <w:color w:val="111827"/>
                <w:sz w:val="22"/>
              </w:rPr>
              <w:t xml:space="preserve">govern </w:t>
            </w:r>
            <w:r>
              <w:rPr>
                <w:shd w:val="clear" w:color="auto" w:fill="f4f5f6"/>
                <w:rFonts w:ascii="Times New Roman" w:hAnsi="Times New Roman" w:eastAsia="Times New Roman"/>
                <w:b w:val="0"/>
                <w:i w:val="0"/>
                <w:color w:val="111827"/>
                <w:sz w:val="22"/>
              </w:rPr>
              <w:t xml:space="preserve">ance.html </w:t>
            </w:r>
            <w:r>
              <w:rPr>
                <w:rFonts w:ascii="Times New Roman" w:hAnsi="Times New Roman" w:eastAsia="Times New Roman"/>
                <w:b w:val="0"/>
                <w:i w:val="0"/>
                <w:color w:val="111827"/>
                <w:sz w:val="22"/>
              </w:rPr>
              <w:t xml:space="preserve">) </w:t>
            </w:r>
          </w:p>
        </w:tc>
        <w:tc>
          <w:tcPr>
            <w:tcW w:type="dxa" w:w="74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96.0000000000002" w:type="dxa"/>
            </w:tblPr>
            <w:tblGrid>
              <w:gridCol w:w="7480"/>
            </w:tblGrid>
            <w:tr>
              <w:trPr>
                <w:trHeight w:hRule="exact" w:val="3604"/>
              </w:trPr>
              <w:tc>
                <w:tcPr>
                  <w:tcW w:type="dxa" w:w="6314"/>
                  <w:tcBorders/>
                  <w:shd w:fill="f4f5f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0" w:after="0"/>
                    <w:ind w:left="0" w:right="0" w:firstLine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972560" cy="2239010"/>
                        <wp:docPr id="17" name="Picture 1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2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972560" cy="223901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3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96.0000000000002" w:type="dxa"/>
            </w:tblPr>
            <w:tblGrid>
              <w:gridCol w:w="7480"/>
            </w:tblGrid>
            <w:tr>
              <w:trPr>
                <w:trHeight w:hRule="exact" w:val="3422"/>
              </w:trPr>
              <w:tc>
                <w:tcPr>
                  <w:tcW w:type="dxa" w:w="6854"/>
                  <w:tcBorders/>
                  <w:shd w:fill="f4f5f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0" w:after="0"/>
                    <w:ind w:left="0" w:right="0" w:firstLine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4315460" cy="2123440"/>
                        <wp:docPr id="18" name="Picture 1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2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315460" cy="21234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3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96.0000000000002" w:type="dxa"/>
            </w:tblPr>
            <w:tblGrid>
              <w:gridCol w:w="7480"/>
            </w:tblGrid>
            <w:tr>
              <w:trPr>
                <w:trHeight w:hRule="exact" w:val="3374"/>
              </w:trPr>
              <w:tc>
                <w:tcPr>
                  <w:tcW w:type="dxa" w:w="6854"/>
                  <w:tcBorders/>
                  <w:shd w:fill="f4f5f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0" w:after="0"/>
                    <w:ind w:left="0" w:right="0" w:firstLine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4315460" cy="2105660"/>
                        <wp:docPr id="19" name="Picture 1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2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315460" cy="21056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0" w:lineRule="auto" w:before="1450" w:after="0"/>
        <w:ind w:left="1456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JavaScript Functionality </w:t>
      </w:r>
    </w:p>
    <w:p>
      <w:pPr>
        <w:autoSpaceDN w:val="0"/>
        <w:tabs>
          <w:tab w:pos="2160" w:val="left"/>
        </w:tabs>
        <w:autoSpaceDE w:val="0"/>
        <w:widowControl/>
        <w:spacing w:line="245" w:lineRule="auto" w:before="286" w:after="0"/>
        <w:ind w:left="1456" w:right="2016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111827"/>
          <w:sz w:val="22"/>
        </w:rPr>
        <w:t xml:space="preserve">Each page has a dedicated script handling its interactive behavior, plus a shared </w:t>
      </w:r>
      <w:r>
        <w:rPr>
          <w:shd w:val="clear" w:color="auto" w:fill="f4f5f6"/>
          <w:rFonts w:ascii="Times New Roman" w:hAnsi="Times New Roman" w:eastAsia="Times New Roman"/>
          <w:b w:val="0"/>
          <w:i w:val="0"/>
          <w:color w:val="111827"/>
          <w:sz w:val="22"/>
        </w:rPr>
        <w:t xml:space="preserve">app.js </w:t>
      </w:r>
      <w:r>
        <w:rPr>
          <w:rFonts w:ascii="Times New Roman" w:hAnsi="Times New Roman" w:eastAsia="Times New Roman"/>
          <w:b w:val="0"/>
          <w:i w:val="0"/>
          <w:color w:val="111827"/>
          <w:sz w:val="22"/>
        </w:rPr>
        <w:t xml:space="preserve">for </w:t>
      </w:r>
      <w:r>
        <w:rPr>
          <w:rFonts w:ascii="Times New Roman" w:hAnsi="Times New Roman" w:eastAsia="Times New Roman"/>
          <w:b w:val="0"/>
          <w:i w:val="0"/>
          <w:color w:val="111827"/>
          <w:sz w:val="22"/>
        </w:rPr>
        <w:t xml:space="preserve">session-aware navigation </w:t>
      </w:r>
    </w:p>
    <w:p>
      <w:pPr>
        <w:autoSpaceDN w:val="0"/>
        <w:autoSpaceDE w:val="0"/>
        <w:widowControl/>
        <w:spacing w:line="307" w:lineRule="auto" w:before="220" w:after="0"/>
        <w:ind w:left="2160" w:right="2160" w:hanging="360"/>
        <w:jc w:val="left"/>
      </w:pPr>
      <w:r>
        <w:rPr>
          <w:rFonts w:ascii="Times New Roman" w:hAnsi="Times New Roman" w:eastAsia="Times New Roman"/>
          <w:b w:val="0"/>
          <w:i w:val="0"/>
          <w:color w:val="111827"/>
          <w:sz w:val="22"/>
        </w:rPr>
        <w:t>a)​</w:t>
      </w:r>
      <w:r>
        <w:rPr>
          <w:shd w:val="clear" w:color="auto" w:fill="f4f5f6"/>
          <w:rFonts w:ascii="Times New Roman" w:hAnsi="Times New Roman" w:eastAsia="Times New Roman"/>
          <w:b/>
          <w:i w:val="0"/>
          <w:color w:val="111827"/>
          <w:sz w:val="22"/>
        </w:rPr>
        <w:t xml:space="preserve">app.js </w:t>
      </w:r>
      <w:r>
        <w:rPr>
          <w:rFonts w:ascii="Times New Roman" w:hAnsi="Times New Roman" w:eastAsia="Times New Roman"/>
          <w:b w:val="0"/>
          <w:i w:val="0"/>
          <w:color w:val="111827"/>
          <w:sz w:val="22"/>
        </w:rPr>
        <w:t xml:space="preserve">— shared shell reads the current session via the API, shows/hides the Staff Queue </w:t>
      </w:r>
      <w:r>
        <w:rPr>
          <w:rFonts w:ascii="Times New Roman" w:hAnsi="Times New Roman" w:eastAsia="Times New Roman"/>
          <w:b w:val="0"/>
          <w:i w:val="0"/>
          <w:color w:val="111827"/>
          <w:sz w:val="22"/>
        </w:rPr>
        <w:t xml:space="preserve">and Admin Governance nav links based on role, populates the header name/initials, and </w:t>
      </w:r>
      <w:r>
        <w:rPr>
          <w:rFonts w:ascii="Times New Roman" w:hAnsi="Times New Roman" w:eastAsia="Times New Roman"/>
          <w:b w:val="0"/>
          <w:i w:val="0"/>
          <w:color w:val="111827"/>
          <w:sz w:val="22"/>
        </w:rPr>
        <w:t xml:space="preserve">handles logout. </w:t>
      </w:r>
    </w:p>
    <w:p>
      <w:pPr>
        <w:autoSpaceDN w:val="0"/>
        <w:tabs>
          <w:tab w:pos="2160" w:val="left"/>
        </w:tabs>
        <w:autoSpaceDE w:val="0"/>
        <w:widowControl/>
        <w:spacing w:line="288" w:lineRule="auto" w:before="118" w:after="0"/>
        <w:ind w:left="1800" w:right="2448" w:firstLine="0"/>
        <w:jc w:val="left"/>
      </w:pPr>
      <w:r>
        <w:rPr>
          <w:rFonts w:ascii="Times New Roman" w:hAnsi="Times New Roman" w:eastAsia="Times New Roman"/>
          <w:b w:val="0"/>
          <w:i w:val="0"/>
          <w:color w:val="111827"/>
          <w:sz w:val="22"/>
        </w:rPr>
        <w:t>b)​</w:t>
      </w:r>
      <w:r>
        <w:rPr>
          <w:shd w:val="clear" w:color="auto" w:fill="f4f5f6"/>
          <w:rFonts w:ascii="Times New Roman" w:hAnsi="Times New Roman" w:eastAsia="Times New Roman"/>
          <w:b/>
          <w:i w:val="0"/>
          <w:color w:val="111827"/>
          <w:sz w:val="22"/>
        </w:rPr>
        <w:t xml:space="preserve">auth.js </w:t>
      </w:r>
      <w:r>
        <w:rPr>
          <w:rFonts w:ascii="Times New Roman" w:hAnsi="Times New Roman" w:eastAsia="Times New Roman"/>
          <w:b w:val="0"/>
          <w:i w:val="0"/>
          <w:color w:val="111827"/>
          <w:sz w:val="22"/>
        </w:rPr>
        <w:t xml:space="preserve">— login/register form handling, password-strength meter, the two quick demo </w:t>
      </w:r>
      <w:r>
        <w:tab/>
      </w:r>
      <w:r>
        <w:rPr>
          <w:rFonts w:ascii="Times New Roman" w:hAnsi="Times New Roman" w:eastAsia="Times New Roman"/>
          <w:b w:val="0"/>
          <w:i w:val="0"/>
          <w:color w:val="111827"/>
          <w:sz w:val="22"/>
        </w:rPr>
        <w:t xml:space="preserve">login buttons, and OTP verification flow. </w:t>
      </w:r>
    </w:p>
    <w:p>
      <w:pPr>
        <w:autoSpaceDN w:val="0"/>
        <w:tabs>
          <w:tab w:pos="2160" w:val="left"/>
        </w:tabs>
        <w:autoSpaceDE w:val="0"/>
        <w:widowControl/>
        <w:spacing w:line="288" w:lineRule="auto" w:before="118" w:after="0"/>
        <w:ind w:left="1800" w:right="2016" w:firstLine="0"/>
        <w:jc w:val="left"/>
      </w:pPr>
      <w:r>
        <w:rPr>
          <w:rFonts w:ascii="Times New Roman" w:hAnsi="Times New Roman" w:eastAsia="Times New Roman"/>
          <w:b w:val="0"/>
          <w:i w:val="0"/>
          <w:color w:val="111827"/>
          <w:sz w:val="22"/>
        </w:rPr>
        <w:t>c)​</w:t>
      </w:r>
      <w:r>
        <w:rPr>
          <w:shd w:val="clear" w:color="auto" w:fill="f4f5f6"/>
          <w:rFonts w:ascii="Times New Roman" w:hAnsi="Times New Roman" w:eastAsia="Times New Roman"/>
          <w:b/>
          <w:i w:val="0"/>
          <w:color w:val="111827"/>
          <w:sz w:val="22"/>
        </w:rPr>
        <w:t xml:space="preserve">rooms.js </w:t>
      </w:r>
      <w:r>
        <w:rPr>
          <w:rFonts w:ascii="Times New Roman" w:hAnsi="Times New Roman" w:eastAsia="Times New Roman"/>
          <w:b w:val="0"/>
          <w:i w:val="0"/>
          <w:color w:val="111827"/>
          <w:sz w:val="22"/>
        </w:rPr>
        <w:t xml:space="preserve">— dynamic room grid rendering, live search-as-you-type, and three cooperating </w:t>
      </w:r>
      <w:r>
        <w:tab/>
      </w:r>
      <w:r>
        <w:rPr>
          <w:rFonts w:ascii="Times New Roman" w:hAnsi="Times New Roman" w:eastAsia="Times New Roman"/>
          <w:b w:val="0"/>
          <w:i w:val="0"/>
          <w:color w:val="111827"/>
          <w:sz w:val="22"/>
        </w:rPr>
        <w:t xml:space="preserve">filters (floor, room type, status). </w:t>
      </w:r>
    </w:p>
    <w:p>
      <w:pPr>
        <w:autoSpaceDN w:val="0"/>
        <w:tabs>
          <w:tab w:pos="2160" w:val="left"/>
        </w:tabs>
        <w:autoSpaceDE w:val="0"/>
        <w:widowControl/>
        <w:spacing w:line="288" w:lineRule="auto" w:before="118" w:after="0"/>
        <w:ind w:left="1800" w:right="2304" w:firstLine="0"/>
        <w:jc w:val="left"/>
      </w:pPr>
      <w:r>
        <w:rPr>
          <w:rFonts w:ascii="Times New Roman" w:hAnsi="Times New Roman" w:eastAsia="Times New Roman"/>
          <w:b w:val="0"/>
          <w:i w:val="0"/>
          <w:color w:val="111827"/>
          <w:sz w:val="22"/>
        </w:rPr>
        <w:t>d)​</w:t>
      </w:r>
      <w:r>
        <w:rPr>
          <w:shd w:val="clear" w:color="auto" w:fill="f4f5f6"/>
          <w:rFonts w:ascii="Times New Roman" w:hAnsi="Times New Roman" w:eastAsia="Times New Roman"/>
          <w:b/>
          <w:i w:val="0"/>
          <w:color w:val="111827"/>
          <w:sz w:val="22"/>
        </w:rPr>
        <w:t xml:space="preserve">booking.js </w:t>
      </w:r>
      <w:r>
        <w:rPr>
          <w:rFonts w:ascii="Times New Roman" w:hAnsi="Times New Roman" w:eastAsia="Times New Roman"/>
          <w:b w:val="0"/>
          <w:i w:val="0"/>
          <w:color w:val="111827"/>
          <w:sz w:val="22"/>
        </w:rPr>
        <w:t xml:space="preserve">— reads the selected room from the URL, renders a live summary card, and </w:t>
      </w:r>
      <w:r>
        <w:tab/>
      </w:r>
      <w:r>
        <w:rPr>
          <w:rFonts w:ascii="Times New Roman" w:hAnsi="Times New Roman" w:eastAsia="Times New Roman"/>
          <w:b w:val="0"/>
          <w:i w:val="0"/>
          <w:color w:val="111827"/>
          <w:sz w:val="22"/>
        </w:rPr>
        <w:t xml:space="preserve">validates the booking form before submission. </w:t>
      </w:r>
    </w:p>
    <w:p>
      <w:pPr>
        <w:autoSpaceDN w:val="0"/>
        <w:tabs>
          <w:tab w:pos="2160" w:val="left"/>
        </w:tabs>
        <w:autoSpaceDE w:val="0"/>
        <w:widowControl/>
        <w:spacing w:line="286" w:lineRule="auto" w:before="120" w:after="0"/>
        <w:ind w:left="1800" w:right="2448" w:firstLine="0"/>
        <w:jc w:val="left"/>
      </w:pPr>
      <w:r>
        <w:rPr>
          <w:rFonts w:ascii="Times New Roman" w:hAnsi="Times New Roman" w:eastAsia="Times New Roman"/>
          <w:b w:val="0"/>
          <w:i w:val="0"/>
          <w:color w:val="111827"/>
          <w:sz w:val="22"/>
        </w:rPr>
        <w:t>e)​</w:t>
      </w:r>
      <w:r>
        <w:rPr>
          <w:shd w:val="clear" w:color="auto" w:fill="f4f5f6"/>
          <w:rFonts w:ascii="Times New Roman" w:hAnsi="Times New Roman" w:eastAsia="Times New Roman"/>
          <w:b/>
          <w:i w:val="0"/>
          <w:color w:val="111827"/>
          <w:sz w:val="22"/>
        </w:rPr>
        <w:t xml:space="preserve">reservations.js </w:t>
      </w:r>
      <w:r>
        <w:rPr>
          <w:rFonts w:ascii="Times New Roman" w:hAnsi="Times New Roman" w:eastAsia="Times New Roman"/>
          <w:b w:val="0"/>
          <w:i w:val="0"/>
          <w:color w:val="111827"/>
          <w:sz w:val="22"/>
        </w:rPr>
        <w:t xml:space="preserve">— renders the customer's own reservation list and handles the Cancel </w:t>
      </w:r>
      <w:r>
        <w:tab/>
      </w:r>
      <w:r>
        <w:rPr>
          <w:rFonts w:ascii="Times New Roman" w:hAnsi="Times New Roman" w:eastAsia="Times New Roman"/>
          <w:b w:val="0"/>
          <w:i w:val="0"/>
          <w:color w:val="111827"/>
          <w:sz w:val="22"/>
        </w:rPr>
        <w:t xml:space="preserve">confirmation modal. </w:t>
      </w:r>
    </w:p>
    <w:p>
      <w:pPr>
        <w:autoSpaceDN w:val="0"/>
        <w:tabs>
          <w:tab w:pos="2160" w:val="left"/>
        </w:tabs>
        <w:autoSpaceDE w:val="0"/>
        <w:widowControl/>
        <w:spacing w:line="288" w:lineRule="auto" w:before="120" w:after="0"/>
        <w:ind w:left="1800" w:right="2448" w:firstLine="0"/>
        <w:jc w:val="left"/>
      </w:pPr>
      <w:r>
        <w:rPr>
          <w:rFonts w:ascii="Times New Roman" w:hAnsi="Times New Roman" w:eastAsia="Times New Roman"/>
          <w:b w:val="0"/>
          <w:i w:val="0"/>
          <w:color w:val="111827"/>
          <w:sz w:val="22"/>
        </w:rPr>
        <w:t>f)​</w:t>
      </w:r>
      <w:r>
        <w:rPr>
          <w:shd w:val="clear" w:color="auto" w:fill="f4f5f6"/>
          <w:rFonts w:ascii="Times New Roman" w:hAnsi="Times New Roman" w:eastAsia="Times New Roman"/>
          <w:b/>
          <w:i w:val="0"/>
          <w:color w:val="111827"/>
          <w:sz w:val="22"/>
        </w:rPr>
        <w:t xml:space="preserve">staff-queue.js </w:t>
      </w:r>
      <w:r>
        <w:rPr>
          <w:rFonts w:ascii="Times New Roman" w:hAnsi="Times New Roman" w:eastAsia="Times New Roman"/>
          <w:b w:val="0"/>
          <w:i w:val="0"/>
          <w:color w:val="111827"/>
          <w:sz w:val="22"/>
        </w:rPr>
        <w:t xml:space="preserve">— renders the pending-approval queue, Approve/Reject actions, room </w:t>
      </w:r>
      <w:r>
        <w:tab/>
      </w:r>
      <w:r>
        <w:rPr>
          <w:rFonts w:ascii="Times New Roman" w:hAnsi="Times New Roman" w:eastAsia="Times New Roman"/>
          <w:b w:val="0"/>
          <w:i w:val="0"/>
          <w:color w:val="111827"/>
          <w:sz w:val="22"/>
        </w:rPr>
        <w:t xml:space="preserve">status toggling, and the audit log table. </w:t>
      </w:r>
    </w:p>
    <w:p>
      <w:pPr>
        <w:autoSpaceDN w:val="0"/>
        <w:tabs>
          <w:tab w:pos="2160" w:val="left"/>
        </w:tabs>
        <w:autoSpaceDE w:val="0"/>
        <w:widowControl/>
        <w:spacing w:line="288" w:lineRule="auto" w:before="118" w:after="0"/>
        <w:ind w:left="1800" w:right="2160" w:firstLine="0"/>
        <w:jc w:val="left"/>
      </w:pPr>
      <w:r>
        <w:rPr>
          <w:rFonts w:ascii="Times New Roman" w:hAnsi="Times New Roman" w:eastAsia="Times New Roman"/>
          <w:b w:val="0"/>
          <w:i w:val="0"/>
          <w:color w:val="111827"/>
          <w:sz w:val="22"/>
        </w:rPr>
        <w:t>g)​</w:t>
      </w:r>
      <w:r>
        <w:rPr>
          <w:shd w:val="clear" w:color="auto" w:fill="f4f5f6"/>
          <w:rFonts w:ascii="Times New Roman" w:hAnsi="Times New Roman" w:eastAsia="Times New Roman"/>
          <w:b/>
          <w:i w:val="0"/>
          <w:color w:val="111827"/>
          <w:sz w:val="22"/>
        </w:rPr>
        <w:t xml:space="preserve">dashboard.js </w:t>
      </w:r>
      <w:r>
        <w:rPr>
          <w:rFonts w:ascii="Times New Roman" w:hAnsi="Times New Roman" w:eastAsia="Times New Roman"/>
          <w:b w:val="0"/>
          <w:i w:val="0"/>
          <w:color w:val="111827"/>
          <w:sz w:val="22"/>
        </w:rPr>
        <w:t xml:space="preserve">— computes and displays upcoming/past/pending reservation counts from </w:t>
      </w:r>
      <w:r>
        <w:tab/>
      </w:r>
      <w:r>
        <w:rPr>
          <w:rFonts w:ascii="Times New Roman" w:hAnsi="Times New Roman" w:eastAsia="Times New Roman"/>
          <w:b w:val="0"/>
          <w:i w:val="0"/>
          <w:color w:val="111827"/>
          <w:sz w:val="22"/>
        </w:rPr>
        <w:t>the customer's own data.</w:t>
      </w:r>
    </w:p>
    <w:p>
      <w:pPr>
        <w:autoSpaceDN w:val="0"/>
        <w:autoSpaceDE w:val="0"/>
        <w:widowControl/>
        <w:spacing w:line="230" w:lineRule="auto" w:before="574" w:after="252"/>
        <w:ind w:left="1456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4. Members Ratings and Contribution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50.0" w:type="dxa"/>
      </w:tblPr>
      <w:tblGrid>
        <w:gridCol w:w="2340"/>
        <w:gridCol w:w="2340"/>
        <w:gridCol w:w="2340"/>
        <w:gridCol w:w="2340"/>
      </w:tblGrid>
      <w:tr>
        <w:trPr>
          <w:trHeight w:hRule="exact" w:val="1220"/>
        </w:trPr>
        <w:tc>
          <w:tcPr>
            <w:tcW w:type="dxa" w:w="19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5" w:lineRule="auto" w:before="112" w:after="0"/>
              <w:ind w:left="264" w:right="288" w:hanging="14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Team Member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Names </w:t>
            </w:r>
          </w:p>
        </w:tc>
        <w:tc>
          <w:tcPr>
            <w:tcW w:type="dxa" w:w="2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27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Role / Responsibility </w:t>
            </w:r>
          </w:p>
        </w:tc>
        <w:tc>
          <w:tcPr>
            <w:tcW w:type="dxa" w:w="40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26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Contribution Details </w:t>
            </w:r>
          </w:p>
        </w:tc>
        <w:tc>
          <w:tcPr>
            <w:tcW w:type="dxa" w:w="17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5" w:lineRule="auto" w:before="112" w:after="0"/>
              <w:ind w:left="280" w:right="28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Peer Rating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(1-10) </w:t>
            </w:r>
          </w:p>
        </w:tc>
      </w:tr>
      <w:tr>
        <w:trPr>
          <w:trHeight w:hRule="exact" w:val="1760"/>
        </w:trPr>
        <w:tc>
          <w:tcPr>
            <w:tcW w:type="dxa" w:w="19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5" w:lineRule="auto" w:before="128" w:after="0"/>
              <w:ind w:left="280" w:right="432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Gian Gabriel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Claronino </w:t>
            </w:r>
          </w:p>
        </w:tc>
        <w:tc>
          <w:tcPr>
            <w:tcW w:type="dxa" w:w="2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8" w:after="0"/>
              <w:ind w:left="28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Project Manager </w:t>
            </w:r>
          </w:p>
        </w:tc>
        <w:tc>
          <w:tcPr>
            <w:tcW w:type="dxa" w:w="40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6" w:lineRule="auto" w:before="128" w:after="0"/>
              <w:ind w:left="264" w:right="720" w:firstLine="16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Managed timeline, requirements,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and team tasks. Had most work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done during this phase </w:t>
            </w:r>
          </w:p>
        </w:tc>
        <w:tc>
          <w:tcPr>
            <w:tcW w:type="dxa" w:w="17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8" w:after="0"/>
              <w:ind w:left="28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[10 / 10] </w:t>
            </w:r>
          </w:p>
        </w:tc>
      </w:tr>
      <w:tr>
        <w:trPr>
          <w:trHeight w:hRule="exact" w:val="1320"/>
        </w:trPr>
        <w:tc>
          <w:tcPr>
            <w:tcW w:type="dxa" w:w="19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28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Naveen Pablo </w:t>
            </w:r>
          </w:p>
        </w:tc>
        <w:tc>
          <w:tcPr>
            <w:tcW w:type="dxa" w:w="2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28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Frontend </w:t>
            </w:r>
          </w:p>
          <w:p>
            <w:pPr>
              <w:autoSpaceDN w:val="0"/>
              <w:autoSpaceDE w:val="0"/>
              <w:widowControl/>
              <w:spacing w:line="230" w:lineRule="auto" w:before="370" w:after="0"/>
              <w:ind w:left="28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Developer </w:t>
            </w:r>
          </w:p>
        </w:tc>
        <w:tc>
          <w:tcPr>
            <w:tcW w:type="dxa" w:w="40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5" w:lineRule="auto" w:before="112" w:after="0"/>
              <w:ind w:left="264" w:right="432" w:firstLine="16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Built the UI, responsive design, and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JS interactivity. </w:t>
            </w:r>
          </w:p>
        </w:tc>
        <w:tc>
          <w:tcPr>
            <w:tcW w:type="dxa" w:w="17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28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[10 / 10]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50.0" w:type="dxa"/>
      </w:tblPr>
      <w:tblGrid>
        <w:gridCol w:w="2340"/>
        <w:gridCol w:w="2340"/>
        <w:gridCol w:w="2340"/>
        <w:gridCol w:w="2340"/>
      </w:tblGrid>
      <w:tr>
        <w:trPr>
          <w:trHeight w:hRule="exact" w:val="1340"/>
        </w:trPr>
        <w:tc>
          <w:tcPr>
            <w:tcW w:type="dxa" w:w="19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5" w:lineRule="auto" w:before="110" w:after="0"/>
              <w:ind w:left="280" w:right="576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Carl Rohan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Castillo </w:t>
            </w:r>
          </w:p>
        </w:tc>
        <w:tc>
          <w:tcPr>
            <w:tcW w:type="dxa" w:w="2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0" w:after="0"/>
              <w:ind w:left="28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Backend </w:t>
            </w:r>
          </w:p>
          <w:p>
            <w:pPr>
              <w:autoSpaceDN w:val="0"/>
              <w:autoSpaceDE w:val="0"/>
              <w:widowControl/>
              <w:spacing w:line="230" w:lineRule="auto" w:before="370" w:after="0"/>
              <w:ind w:left="28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Developer </w:t>
            </w:r>
          </w:p>
        </w:tc>
        <w:tc>
          <w:tcPr>
            <w:tcW w:type="dxa" w:w="40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5" w:lineRule="auto" w:before="110" w:after="0"/>
              <w:ind w:left="264" w:right="86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Created the API endpoints and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routing logic. </w:t>
            </w:r>
          </w:p>
        </w:tc>
        <w:tc>
          <w:tcPr>
            <w:tcW w:type="dxa" w:w="17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0" w:after="0"/>
              <w:ind w:left="28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[10 / 10] </w:t>
            </w:r>
          </w:p>
        </w:tc>
      </w:tr>
      <w:tr>
        <w:trPr>
          <w:trHeight w:hRule="exact" w:val="1360"/>
        </w:trPr>
        <w:tc>
          <w:tcPr>
            <w:tcW w:type="dxa" w:w="19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5" w:lineRule="auto" w:before="112" w:after="0"/>
              <w:ind w:left="280" w:right="28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Justin Gerard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Anastacio </w:t>
            </w:r>
          </w:p>
        </w:tc>
        <w:tc>
          <w:tcPr>
            <w:tcW w:type="dxa" w:w="2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28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Database </w:t>
            </w:r>
          </w:p>
          <w:p>
            <w:pPr>
              <w:autoSpaceDN w:val="0"/>
              <w:autoSpaceDE w:val="0"/>
              <w:widowControl/>
              <w:spacing w:line="230" w:lineRule="auto" w:before="384" w:after="0"/>
              <w:ind w:left="28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Manager </w:t>
            </w:r>
          </w:p>
        </w:tc>
        <w:tc>
          <w:tcPr>
            <w:tcW w:type="dxa" w:w="40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5" w:lineRule="auto" w:before="112" w:after="0"/>
              <w:ind w:left="264" w:right="432" w:firstLine="16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Designed the schema, wrote queries,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and seeded data. </w:t>
            </w:r>
          </w:p>
        </w:tc>
        <w:tc>
          <w:tcPr>
            <w:tcW w:type="dxa" w:w="17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28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[10 / 10] </w:t>
            </w:r>
          </w:p>
        </w:tc>
      </w:tr>
      <w:tr>
        <w:trPr>
          <w:trHeight w:hRule="exact" w:val="1200"/>
        </w:trPr>
        <w:tc>
          <w:tcPr>
            <w:tcW w:type="dxa" w:w="19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5" w:lineRule="auto" w:before="110" w:after="0"/>
              <w:ind w:left="280" w:right="432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Chloie May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Bronola </w:t>
            </w:r>
          </w:p>
        </w:tc>
        <w:tc>
          <w:tcPr>
            <w:tcW w:type="dxa" w:w="2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0" w:after="0"/>
              <w:ind w:left="27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Security Checker </w:t>
            </w:r>
          </w:p>
        </w:tc>
        <w:tc>
          <w:tcPr>
            <w:tcW w:type="dxa" w:w="40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80" w:val="left"/>
              </w:tabs>
              <w:autoSpaceDE w:val="0"/>
              <w:widowControl/>
              <w:spacing w:line="355" w:lineRule="auto" w:before="110" w:after="0"/>
              <w:ind w:left="250" w:right="100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Handled authentication, input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sanitization, and OTP logic. </w:t>
            </w:r>
          </w:p>
        </w:tc>
        <w:tc>
          <w:tcPr>
            <w:tcW w:type="dxa" w:w="17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0" w:after="0"/>
              <w:ind w:left="28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[10 / 10]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39" w:lineRule="auto" w:before="1600" w:after="0"/>
        <w:ind w:left="2160" w:right="2016" w:firstLine="0"/>
        <w:jc w:val="center"/>
      </w:pPr>
      <w:r>
        <w:rPr>
          <w:rFonts w:ascii="Georgia" w:hAnsi="Georgia" w:eastAsia="Georgia"/>
          <w:b w:val="0"/>
          <w:i/>
          <w:color w:val="666666"/>
          <w:sz w:val="48"/>
        </w:rPr>
        <w:t xml:space="preserve">Phase 4 — Security &amp; Testing Report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Tool: OWASP ZAP 2.17.0 by Checkmarx 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4066540</wp:posOffset>
            </wp:positionH>
            <wp:positionV relativeFrom="page">
              <wp:posOffset>8270240</wp:posOffset>
            </wp:positionV>
            <wp:extent cx="3315969" cy="1402083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315969" cy="140208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0" w:lineRule="auto" w:before="290" w:after="0"/>
        <w:ind w:left="14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Input Validation Test </w:t>
      </w:r>
    </w:p>
    <w:p>
      <w:pPr>
        <w:autoSpaceDN w:val="0"/>
        <w:autoSpaceDE w:val="0"/>
        <w:widowControl/>
        <w:spacing w:line="230" w:lineRule="auto" w:before="130" w:after="0"/>
        <w:ind w:left="14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All user-facing forms were tested with invalid, boundary, and malicious inputs. The application validates </w:t>
      </w:r>
    </w:p>
    <w:p>
      <w:pPr>
        <w:autoSpaceDN w:val="0"/>
        <w:autoSpaceDE w:val="0"/>
        <w:widowControl/>
        <w:spacing w:line="230" w:lineRule="auto" w:before="46" w:after="156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on both the client side (JavaScript) and server side (PHP). The table below summarizes the key test cases.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50.0" w:type="dxa"/>
      </w:tblPr>
      <w:tblGrid>
        <w:gridCol w:w="1872"/>
        <w:gridCol w:w="1872"/>
        <w:gridCol w:w="1872"/>
        <w:gridCol w:w="1872"/>
        <w:gridCol w:w="1872"/>
      </w:tblGrid>
      <w:tr>
        <w:trPr>
          <w:trHeight w:hRule="exact" w:val="460"/>
        </w:trPr>
        <w:tc>
          <w:tcPr>
            <w:tcW w:type="dxa" w:w="18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2d2d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Test Case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2d2d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Input</w:t>
            </w:r>
          </w:p>
        </w:tc>
        <w:tc>
          <w:tcPr>
            <w:tcW w:type="dxa" w:w="1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2d2d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288" w:right="144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 xml:space="preserve">Expected </w:t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Result</w:t>
            </w:r>
          </w:p>
        </w:tc>
        <w:tc>
          <w:tcPr>
            <w:tcW w:type="dxa" w:w="3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2d2d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Actual Result</w:t>
            </w:r>
          </w:p>
        </w:tc>
        <w:tc>
          <w:tcPr>
            <w:tcW w:type="dxa" w:w="14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2d2d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rPr>
          <w:trHeight w:hRule="exact" w:val="1880"/>
        </w:trPr>
        <w:tc>
          <w:tcPr>
            <w:tcW w:type="dxa" w:w="18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626" w:after="0"/>
              <w:ind w:left="100" w:right="28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Empty required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field (email) 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58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(blank) </w:t>
            </w:r>
          </w:p>
        </w:tc>
        <w:tc>
          <w:tcPr>
            <w:tcW w:type="dxa" w:w="1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626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Error message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displayed </w:t>
            </w:r>
          </w:p>
        </w:tc>
        <w:tc>
          <w:tcPr>
            <w:tcW w:type="dxa" w:w="3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" w:after="0"/>
              <w:ind w:left="11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"Email is required" displayed </w:t>
            </w:r>
          </w:p>
          <w:p>
            <w:pPr>
              <w:autoSpaceDN w:val="0"/>
              <w:autoSpaceDE w:val="0"/>
              <w:widowControl/>
              <w:spacing w:line="240" w:lineRule="auto" w:before="184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76400" cy="79121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7912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58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PASS </w:t>
            </w:r>
          </w:p>
        </w:tc>
      </w:tr>
      <w:tr>
        <w:trPr>
          <w:trHeight w:hRule="exact" w:val="1900"/>
        </w:trPr>
        <w:tc>
          <w:tcPr>
            <w:tcW w:type="dxa" w:w="18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632" w:after="0"/>
              <w:ind w:left="0" w:right="288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Empty required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field (password) 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64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(blank) </w:t>
            </w:r>
          </w:p>
        </w:tc>
        <w:tc>
          <w:tcPr>
            <w:tcW w:type="dxa" w:w="1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632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Error message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displayed </w:t>
            </w:r>
          </w:p>
        </w:tc>
        <w:tc>
          <w:tcPr>
            <w:tcW w:type="dxa" w:w="3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"Password is required" displayed </w:t>
            </w:r>
          </w:p>
          <w:p>
            <w:pPr>
              <w:autoSpaceDN w:val="0"/>
              <w:autoSpaceDE w:val="0"/>
              <w:widowControl/>
              <w:spacing w:line="240" w:lineRule="auto" w:before="186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43710" cy="808989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3710" cy="80898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64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PASS </w:t>
            </w:r>
          </w:p>
        </w:tc>
      </w:tr>
      <w:tr>
        <w:trPr>
          <w:trHeight w:hRule="exact" w:val="2220"/>
        </w:trPr>
        <w:tc>
          <w:tcPr>
            <w:tcW w:type="dxa" w:w="18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796" w:after="0"/>
              <w:ind w:left="100" w:right="432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Invalid email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format 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28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abc </w:t>
            </w:r>
          </w:p>
        </w:tc>
        <w:tc>
          <w:tcPr>
            <w:tcW w:type="dxa" w:w="1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796" w:after="0"/>
              <w:ind w:left="104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Invalid email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message </w:t>
            </w:r>
          </w:p>
        </w:tc>
        <w:tc>
          <w:tcPr>
            <w:tcW w:type="dxa" w:w="3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16" w:after="0"/>
              <w:ind w:left="116" w:right="576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"Please enter a valid email"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displayed </w:t>
            </w:r>
          </w:p>
          <w:p>
            <w:pPr>
              <w:autoSpaceDN w:val="0"/>
              <w:autoSpaceDE w:val="0"/>
              <w:widowControl/>
              <w:spacing w:line="240" w:lineRule="auto" w:before="184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43710" cy="847089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3710" cy="84708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28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PASS </w:t>
            </w:r>
          </w:p>
        </w:tc>
      </w:tr>
      <w:tr>
        <w:trPr>
          <w:trHeight w:hRule="exact" w:val="2000"/>
        </w:trPr>
        <w:tc>
          <w:tcPr>
            <w:tcW w:type="dxa" w:w="18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684" w:after="0"/>
              <w:ind w:left="100" w:right="28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SQL injection in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email 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16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' OR '1'='1' -- </w:t>
            </w:r>
          </w:p>
        </w:tc>
        <w:tc>
          <w:tcPr>
            <w:tcW w:type="dxa" w:w="1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684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Rejected /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error message </w:t>
            </w:r>
          </w:p>
        </w:tc>
        <w:tc>
          <w:tcPr>
            <w:tcW w:type="dxa" w:w="3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22" w:after="0"/>
              <w:ind w:left="116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reCAPTCHA verification failed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(400 Bad Request) </w:t>
            </w:r>
          </w:p>
          <w:p>
            <w:pPr>
              <w:autoSpaceDN w:val="0"/>
              <w:autoSpaceDE w:val="0"/>
              <w:widowControl/>
              <w:spacing w:line="240" w:lineRule="auto" w:before="184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43710" cy="695959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3710" cy="69595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16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PASS </w:t>
            </w:r>
          </w:p>
        </w:tc>
      </w:tr>
      <w:tr>
        <w:trPr>
          <w:trHeight w:hRule="exact" w:val="1160"/>
        </w:trPr>
        <w:tc>
          <w:tcPr>
            <w:tcW w:type="dxa" w:w="18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272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XSS in class name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field 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272" w:after="0"/>
              <w:ind w:left="0" w:right="144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&lt;script&gt;alert('xs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s-test')&lt;/script&gt; </w:t>
            </w:r>
          </w:p>
        </w:tc>
        <w:tc>
          <w:tcPr>
            <w:tcW w:type="dxa" w:w="1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40" w:after="0"/>
              <w:ind w:left="104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Script stored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as text, not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executed </w:t>
            </w:r>
          </w:p>
        </w:tc>
        <w:tc>
          <w:tcPr>
            <w:tcW w:type="dxa" w:w="3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8" w:after="0"/>
              <w:ind w:left="11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Script tag displayed as literal text,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not executed </w:t>
            </w:r>
          </w:p>
        </w:tc>
        <w:tc>
          <w:tcPr>
            <w:tcW w:type="dxa" w:w="14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04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PASS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50.0" w:type="dxa"/>
      </w:tblPr>
      <w:tblGrid>
        <w:gridCol w:w="1872"/>
        <w:gridCol w:w="1872"/>
        <w:gridCol w:w="1872"/>
        <w:gridCol w:w="1872"/>
        <w:gridCol w:w="1872"/>
      </w:tblGrid>
      <w:tr>
        <w:trPr>
          <w:trHeight w:hRule="exact" w:val="460"/>
        </w:trPr>
        <w:tc>
          <w:tcPr>
            <w:tcW w:type="dxa" w:w="18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2d2d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Test Case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2d2d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Input</w:t>
            </w:r>
          </w:p>
        </w:tc>
        <w:tc>
          <w:tcPr>
            <w:tcW w:type="dxa" w:w="1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2d2d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288" w:right="144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 xml:space="preserve">Expected </w:t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Result</w:t>
            </w:r>
          </w:p>
        </w:tc>
        <w:tc>
          <w:tcPr>
            <w:tcW w:type="dxa" w:w="3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2d2d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Actual Result</w:t>
            </w:r>
          </w:p>
        </w:tc>
        <w:tc>
          <w:tcPr>
            <w:tcW w:type="dxa" w:w="14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2d2d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rPr>
          <w:trHeight w:hRule="exact" w:val="400"/>
        </w:trPr>
        <w:tc>
          <w:tcPr>
            <w:tcW w:type="dxa" w:w="18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740"/>
        </w:trPr>
        <w:tc>
          <w:tcPr>
            <w:tcW w:type="dxa" w:w="18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554" w:after="0"/>
              <w:ind w:left="100" w:right="28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Empty booking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purpose 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6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(blank) </w:t>
            </w:r>
          </w:p>
        </w:tc>
        <w:tc>
          <w:tcPr>
            <w:tcW w:type="dxa" w:w="1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554" w:after="0"/>
              <w:ind w:left="104" w:right="28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Validation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error </w:t>
            </w:r>
          </w:p>
        </w:tc>
        <w:tc>
          <w:tcPr>
            <w:tcW w:type="dxa" w:w="3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11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"Purpose is required" displayed </w:t>
            </w:r>
          </w:p>
          <w:p>
            <w:pPr>
              <w:autoSpaceDN w:val="0"/>
              <w:autoSpaceDE w:val="0"/>
              <w:widowControl/>
              <w:spacing w:line="240" w:lineRule="auto" w:before="184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67510" cy="70485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7510" cy="7048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6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PASS </w:t>
            </w:r>
          </w:p>
        </w:tc>
      </w:tr>
      <w:tr>
        <w:trPr>
          <w:trHeight w:hRule="exact" w:val="2100"/>
        </w:trPr>
        <w:tc>
          <w:tcPr>
            <w:tcW w:type="dxa" w:w="18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730" w:after="0"/>
              <w:ind w:left="100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reCAPTCHA not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completed 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730" w:after="0"/>
              <w:ind w:left="100" w:right="72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(skipped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captcha) </w:t>
            </w:r>
          </w:p>
        </w:tc>
        <w:tc>
          <w:tcPr>
            <w:tcW w:type="dxa" w:w="1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7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Login denied </w:t>
            </w:r>
          </w:p>
        </w:tc>
        <w:tc>
          <w:tcPr>
            <w:tcW w:type="dxa" w:w="3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16" w:after="0"/>
              <w:ind w:left="116" w:right="28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"Verification failed. Please tick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the box again and retry." </w:t>
            </w:r>
          </w:p>
          <w:p>
            <w:pPr>
              <w:autoSpaceDN w:val="0"/>
              <w:autoSpaceDE w:val="0"/>
              <w:widowControl/>
              <w:spacing w:line="240" w:lineRule="auto" w:before="184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43710" cy="76200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3710" cy="76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62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PASS </w:t>
            </w:r>
          </w:p>
        </w:tc>
      </w:tr>
    </w:tbl>
    <w:p>
      <w:pPr>
        <w:autoSpaceDN w:val="0"/>
        <w:autoSpaceDE w:val="0"/>
        <w:widowControl/>
        <w:spacing w:line="230" w:lineRule="auto" w:before="514" w:after="0"/>
        <w:ind w:left="14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SQL Injection Test </w:t>
      </w:r>
    </w:p>
    <w:p>
      <w:pPr>
        <w:autoSpaceDN w:val="0"/>
        <w:autoSpaceDE w:val="0"/>
        <w:widowControl/>
        <w:spacing w:line="230" w:lineRule="auto" w:before="250" w:after="0"/>
        <w:ind w:left="1440" w:right="0"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0"/>
        </w:rPr>
        <w:t xml:space="preserve">Automated Testing (OWASP ZAP Active Scan) </w:t>
      </w:r>
    </w:p>
    <w:p>
      <w:pPr>
        <w:autoSpaceDN w:val="0"/>
        <w:autoSpaceDE w:val="0"/>
        <w:widowControl/>
        <w:spacing w:line="254" w:lineRule="auto" w:before="130" w:after="0"/>
        <w:ind w:left="1440" w:right="144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An automated active scan was performed using OWASP ZAP 2.17.0 with a custom scan policy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("XSS-SQLi Test"). The Injection category was configured with Threshold: Medium and Strength: High. </w:t>
      </w:r>
    </w:p>
    <w:p>
      <w:pPr>
        <w:autoSpaceDN w:val="0"/>
        <w:autoSpaceDE w:val="0"/>
        <w:widowControl/>
        <w:spacing w:line="254" w:lineRule="auto" w:before="48" w:after="0"/>
        <w:ind w:left="1440" w:right="187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The scan tested 561 requests against the SQL Injection rules (generic, MySQL time-based, MsSQL,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Oracle, PostgreSQL, Hypersonic) across all recorded endpoints.</w:t>
      </w:r>
    </w:p>
    <w:p>
      <w:pPr>
        <w:autoSpaceDN w:val="0"/>
        <w:autoSpaceDE w:val="0"/>
        <w:widowControl/>
        <w:spacing w:line="230" w:lineRule="auto" w:before="168" w:after="0"/>
        <w:ind w:left="144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Result: 0 SQL Injection alerts.</w:t>
      </w:r>
    </w:p>
    <w:p>
      <w:pPr>
        <w:autoSpaceDN w:val="0"/>
        <w:autoSpaceDE w:val="0"/>
        <w:widowControl/>
        <w:spacing w:line="230" w:lineRule="auto" w:before="166" w:after="144"/>
        <w:ind w:left="14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The following SQL Injection scan rules were enabled and completed without findings: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50.0" w:type="dxa"/>
      </w:tblPr>
      <w:tblGrid>
        <w:gridCol w:w="2340"/>
        <w:gridCol w:w="2340"/>
        <w:gridCol w:w="2340"/>
        <w:gridCol w:w="2340"/>
      </w:tblGrid>
      <w:tr>
        <w:trPr>
          <w:trHeight w:hRule="exact" w:val="240"/>
        </w:trPr>
        <w:tc>
          <w:tcPr>
            <w:tcW w:type="dxa" w:w="31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2d2d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Scan Rule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2d2d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Requests Sent</w:t>
            </w:r>
          </w:p>
        </w:tc>
        <w:tc>
          <w:tcPr>
            <w:tcW w:type="dxa" w:w="12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2d2d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Alerts</w:t>
            </w:r>
          </w:p>
        </w:tc>
        <w:tc>
          <w:tcPr>
            <w:tcW w:type="dxa" w:w="29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2d2d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rPr>
          <w:trHeight w:hRule="exact" w:val="400"/>
        </w:trPr>
        <w:tc>
          <w:tcPr>
            <w:tcW w:type="dxa" w:w="31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SQL Injection (generic) 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11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561 </w:t>
            </w:r>
          </w:p>
        </w:tc>
        <w:tc>
          <w:tcPr>
            <w:tcW w:type="dxa" w:w="12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11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0 </w:t>
            </w:r>
          </w:p>
        </w:tc>
        <w:tc>
          <w:tcPr>
            <w:tcW w:type="dxa" w:w="29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11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Complete </w:t>
            </w:r>
          </w:p>
        </w:tc>
      </w:tr>
      <w:tr>
        <w:trPr>
          <w:trHeight w:hRule="exact" w:val="680"/>
        </w:trPr>
        <w:tc>
          <w:tcPr>
            <w:tcW w:type="dxa" w:w="31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22" w:after="0"/>
              <w:ind w:left="100" w:right="28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SQL Injection — MySQL (Time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Based) 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4" w:after="0"/>
              <w:ind w:left="11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144 </w:t>
            </w:r>
          </w:p>
        </w:tc>
        <w:tc>
          <w:tcPr>
            <w:tcW w:type="dxa" w:w="12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4" w:after="0"/>
              <w:ind w:left="11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0 </w:t>
            </w:r>
          </w:p>
        </w:tc>
        <w:tc>
          <w:tcPr>
            <w:tcW w:type="dxa" w:w="29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4" w:after="0"/>
              <w:ind w:left="11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Complete </w:t>
            </w:r>
          </w:p>
        </w:tc>
      </w:tr>
      <w:tr>
        <w:trPr>
          <w:trHeight w:hRule="exact" w:val="660"/>
        </w:trPr>
        <w:tc>
          <w:tcPr>
            <w:tcW w:type="dxa" w:w="31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6" w:after="0"/>
              <w:ind w:left="100" w:right="28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SQL Injection — MsSQL (Time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Based) 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38" w:after="0"/>
              <w:ind w:left="11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144 </w:t>
            </w:r>
          </w:p>
        </w:tc>
        <w:tc>
          <w:tcPr>
            <w:tcW w:type="dxa" w:w="12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38" w:after="0"/>
              <w:ind w:left="11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0 </w:t>
            </w:r>
          </w:p>
        </w:tc>
        <w:tc>
          <w:tcPr>
            <w:tcW w:type="dxa" w:w="29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38" w:after="0"/>
              <w:ind w:left="11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Complete </w:t>
            </w:r>
          </w:p>
        </w:tc>
      </w:tr>
      <w:tr>
        <w:trPr>
          <w:trHeight w:hRule="exact" w:val="660"/>
        </w:trPr>
        <w:tc>
          <w:tcPr>
            <w:tcW w:type="dxa" w:w="31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10" w:after="0"/>
              <w:ind w:left="100" w:right="432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SQL Injection — Oracle (Time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Based) 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2" w:after="0"/>
              <w:ind w:left="11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120 </w:t>
            </w:r>
          </w:p>
        </w:tc>
        <w:tc>
          <w:tcPr>
            <w:tcW w:type="dxa" w:w="12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2" w:after="0"/>
              <w:ind w:left="11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0 </w:t>
            </w:r>
          </w:p>
        </w:tc>
        <w:tc>
          <w:tcPr>
            <w:tcW w:type="dxa" w:w="29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2" w:after="0"/>
              <w:ind w:left="11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Complete </w:t>
            </w:r>
          </w:p>
        </w:tc>
      </w:tr>
      <w:tr>
        <w:trPr>
          <w:trHeight w:hRule="exact" w:val="660"/>
        </w:trPr>
        <w:tc>
          <w:tcPr>
            <w:tcW w:type="dxa" w:w="31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14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SQL Injection — PostgreSQL (Time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Based) 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6" w:after="0"/>
              <w:ind w:left="11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120 </w:t>
            </w:r>
          </w:p>
        </w:tc>
        <w:tc>
          <w:tcPr>
            <w:tcW w:type="dxa" w:w="12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6" w:after="0"/>
              <w:ind w:left="11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0 </w:t>
            </w:r>
          </w:p>
        </w:tc>
        <w:tc>
          <w:tcPr>
            <w:tcW w:type="dxa" w:w="29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6" w:after="0"/>
              <w:ind w:left="11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Complete </w:t>
            </w:r>
          </w:p>
        </w:tc>
      </w:tr>
      <w:tr>
        <w:trPr>
          <w:trHeight w:hRule="exact" w:val="640"/>
        </w:trPr>
        <w:tc>
          <w:tcPr>
            <w:tcW w:type="dxa" w:w="31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18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SQL Injection — Hypersonic (Time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Based) 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0" w:after="0"/>
              <w:ind w:left="11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144 </w:t>
            </w:r>
          </w:p>
        </w:tc>
        <w:tc>
          <w:tcPr>
            <w:tcW w:type="dxa" w:w="12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0" w:after="0"/>
              <w:ind w:left="11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0 </w:t>
            </w:r>
          </w:p>
        </w:tc>
        <w:tc>
          <w:tcPr>
            <w:tcW w:type="dxa" w:w="29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0" w:after="0"/>
              <w:ind w:left="11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Complete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3" w:lineRule="auto" w:before="1448" w:after="0"/>
        <w:ind w:left="1440" w:right="0"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0"/>
        </w:rPr>
        <w:t xml:space="preserve">Manual Testing (ZAP Request Editor) </w:t>
      </w:r>
    </w:p>
    <w:p>
      <w:pPr>
        <w:autoSpaceDN w:val="0"/>
        <w:autoSpaceDE w:val="0"/>
        <w:widowControl/>
        <w:spacing w:line="254" w:lineRule="auto" w:before="130" w:after="146"/>
        <w:ind w:left="1440" w:right="158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Manual SQL injection payloads were sent via ZAP's Manual Request Editor against the login endpoint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(POST /api/auth/login). The following payloads were tested in the email field: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50.0" w:type="dxa"/>
      </w:tblPr>
      <w:tblGrid>
        <w:gridCol w:w="1872"/>
        <w:gridCol w:w="1872"/>
        <w:gridCol w:w="1872"/>
        <w:gridCol w:w="1872"/>
        <w:gridCol w:w="1872"/>
      </w:tblGrid>
      <w:tr>
        <w:trPr>
          <w:trHeight w:hRule="exact" w:val="480"/>
        </w:trPr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2d2d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3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Payload (email field)</w:t>
            </w:r>
          </w:p>
        </w:tc>
        <w:tc>
          <w:tcPr>
            <w:tcW w:type="dxa" w:w="18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2d2d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" w:after="0"/>
              <w:ind w:left="432" w:right="432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 xml:space="preserve">Expected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Behavior</w:t>
            </w:r>
          </w:p>
        </w:tc>
        <w:tc>
          <w:tcPr>
            <w:tcW w:type="dxa" w:w="15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2d2d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" w:after="0"/>
              <w:ind w:left="288" w:right="288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 xml:space="preserve">Actual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Response</w:t>
            </w:r>
          </w:p>
        </w:tc>
        <w:tc>
          <w:tcPr>
            <w:tcW w:type="dxa" w:w="26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2d2d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3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 xml:space="preserve">Actual Result </w:t>
            </w:r>
          </w:p>
        </w:tc>
        <w:tc>
          <w:tcPr>
            <w:tcW w:type="dxa" w:w="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2d2d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" w:after="0"/>
              <w:ind w:left="144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 xml:space="preserve">Statu </w:t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s</w:t>
            </w:r>
          </w:p>
        </w:tc>
      </w:tr>
      <w:tr>
        <w:trPr>
          <w:trHeight w:hRule="exact" w:val="1980"/>
        </w:trPr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04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' OR '1'='1' -- </w:t>
            </w:r>
          </w:p>
        </w:tc>
        <w:tc>
          <w:tcPr>
            <w:tcW w:type="dxa" w:w="18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0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Rejected by server </w:t>
            </w:r>
          </w:p>
        </w:tc>
        <w:tc>
          <w:tcPr>
            <w:tcW w:type="dxa" w:w="15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9" w:lineRule="auto" w:before="10" w:after="0"/>
              <w:ind w:left="100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400 Bad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Request —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"Verification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failed. Please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tick the box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again and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retry." </w:t>
            </w:r>
          </w:p>
        </w:tc>
        <w:tc>
          <w:tcPr>
            <w:tcW w:type="dxa" w:w="26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4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534160" cy="102870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4160" cy="1028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0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PASS </w:t>
            </w:r>
          </w:p>
        </w:tc>
      </w:tr>
      <w:tr>
        <w:trPr>
          <w:trHeight w:hRule="exact" w:val="1980"/>
        </w:trPr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08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admin'-- </w:t>
            </w:r>
          </w:p>
        </w:tc>
        <w:tc>
          <w:tcPr>
            <w:tcW w:type="dxa" w:w="18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0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Rejected by server </w:t>
            </w:r>
          </w:p>
        </w:tc>
        <w:tc>
          <w:tcPr>
            <w:tcW w:type="dxa" w:w="15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9" w:lineRule="auto" w:before="148" w:after="0"/>
              <w:ind w:left="100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400 Bad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Request —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reCAPTCHA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token rejected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before SQL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logic reached </w:t>
            </w:r>
          </w:p>
        </w:tc>
        <w:tc>
          <w:tcPr>
            <w:tcW w:type="dxa" w:w="26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534160" cy="376174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4160" cy="37617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0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PASS </w:t>
            </w:r>
          </w:p>
        </w:tc>
      </w:tr>
      <w:tr>
        <w:trPr>
          <w:trHeight w:hRule="exact" w:val="1840"/>
        </w:trPr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36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' OR 1=1# </w:t>
            </w:r>
          </w:p>
        </w:tc>
        <w:tc>
          <w:tcPr>
            <w:tcW w:type="dxa" w:w="18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3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Rejected by server </w:t>
            </w:r>
          </w:p>
        </w:tc>
        <w:tc>
          <w:tcPr>
            <w:tcW w:type="dxa" w:w="15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340" w:after="0"/>
              <w:ind w:left="100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400 Bad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Request —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same captcha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rejection </w:t>
            </w:r>
          </w:p>
        </w:tc>
        <w:tc>
          <w:tcPr>
            <w:tcW w:type="dxa" w:w="26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534160" cy="376174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4160" cy="37617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3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PASS </w:t>
            </w:r>
          </w:p>
        </w:tc>
      </w:tr>
      <w:tr>
        <w:trPr>
          <w:trHeight w:hRule="exact" w:val="2100"/>
        </w:trPr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732" w:after="0"/>
              <w:ind w:left="100" w:right="576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x' UNION SELECT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1,2,3-- </w:t>
            </w:r>
          </w:p>
        </w:tc>
        <w:tc>
          <w:tcPr>
            <w:tcW w:type="dxa" w:w="18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6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Rejected by server </w:t>
            </w:r>
          </w:p>
        </w:tc>
        <w:tc>
          <w:tcPr>
            <w:tcW w:type="dxa" w:w="15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468" w:after="0"/>
              <w:ind w:left="100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400 Bad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Request —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same captcha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rejection </w:t>
            </w:r>
          </w:p>
        </w:tc>
        <w:tc>
          <w:tcPr>
            <w:tcW w:type="dxa" w:w="26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534160" cy="3761740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4160" cy="37617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6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PASS </w:t>
            </w:r>
          </w:p>
        </w:tc>
      </w:tr>
    </w:tbl>
    <w:p>
      <w:pPr>
        <w:autoSpaceDN w:val="0"/>
        <w:autoSpaceDE w:val="0"/>
        <w:widowControl/>
        <w:spacing w:line="230" w:lineRule="auto" w:before="990" w:after="0"/>
        <w:ind w:left="1440" w:right="0"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0"/>
        </w:rPr>
        <w:t xml:space="preserve">Verification Notes </w:t>
      </w:r>
    </w:p>
    <w:p>
      <w:pPr>
        <w:autoSpaceDN w:val="0"/>
        <w:autoSpaceDE w:val="0"/>
        <w:widowControl/>
        <w:spacing w:line="264" w:lineRule="auto" w:before="130" w:after="0"/>
        <w:ind w:left="1440" w:right="144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The login form is protected by Google reCAPTCHA v2, which validates the token server-side before the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email/password values reach the authentication query. This means automated SQL injection payloads are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blocked at the reCAPTCHA verification layer. Tokens are single-use and expire within approximately 2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minutes, preventing replay attacks.</w:t>
      </w:r>
    </w:p>
    <w:p>
      <w:pPr>
        <w:autoSpaceDN w:val="0"/>
        <w:autoSpaceDE w:val="0"/>
        <w:widowControl/>
        <w:spacing w:line="262" w:lineRule="auto" w:before="168" w:after="0"/>
        <w:ind w:left="1440" w:right="129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The room_id parameter (UUID format) passed through URL query strings was tested by ZAP's active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scan against endpoints such as /api/rooms/{id}/calendar. No SQL error messages or unexpected data were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returned.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62" w:lineRule="auto" w:before="1450" w:after="0"/>
        <w:ind w:left="1440" w:right="158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Based on both automated and manual testing, the application does not appear to execute malicious SQL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input. The source code comments reference parameterized queries and DB triggers, which is consistent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with the absence of injection findings.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0" w:lineRule="auto" w:before="1450" w:after="104"/>
        <w:ind w:left="14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Authentication Test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50.0" w:type="dxa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rHeight w:hRule="exact" w:val="480"/>
        </w:trPr>
        <w:tc>
          <w:tcPr>
            <w:tcW w:type="dxa" w:w="14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2d2d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3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Test Case</w:t>
            </w:r>
          </w:p>
        </w:tc>
        <w:tc>
          <w:tcPr>
            <w:tcW w:type="dxa" w:w="19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2d2d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3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Procedure</w:t>
            </w:r>
          </w:p>
        </w:tc>
        <w:tc>
          <w:tcPr>
            <w:tcW w:type="dxa" w:w="14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2d2d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" w:after="0"/>
              <w:ind w:left="288" w:right="144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 xml:space="preserve">Expected </w:t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Result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2d2d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3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Actual Result</w:t>
            </w:r>
          </w:p>
        </w:tc>
        <w:tc>
          <w:tcPr>
            <w:tcW w:type="dxa" w:w="22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2d2d2d"/>
            <w:tcMar>
              <w:start w:w="0" w:type="dxa"/>
              <w:end w:w="0" w:type="dxa"/>
            </w:tcMar>
          </w:tcPr>
          <w:p/>
        </w:tc>
        <w:tc>
          <w:tcPr>
            <w:tcW w:type="dxa" w:w="9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2d2d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3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rPr>
          <w:trHeight w:hRule="exact" w:val="1200"/>
        </w:trPr>
        <w:tc>
          <w:tcPr>
            <w:tcW w:type="dxa" w:w="14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12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Valid login </w:t>
            </w:r>
          </w:p>
        </w:tc>
        <w:tc>
          <w:tcPr>
            <w:tcW w:type="dxa" w:w="19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4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Enter valid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customer@bpu.edu.p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h credentials + solve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reCAPTCHA </w:t>
            </w:r>
          </w:p>
        </w:tc>
        <w:tc>
          <w:tcPr>
            <w:tcW w:type="dxa" w:w="14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46" w:after="0"/>
              <w:ind w:left="11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User is logged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in, redirected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to dashboard 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4" w:after="0"/>
              <w:ind w:left="100" w:right="28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Logged in,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dashboard.html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loaded, session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cookie set </w:t>
            </w:r>
          </w:p>
        </w:tc>
        <w:tc>
          <w:tcPr>
            <w:tcW w:type="dxa" w:w="22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4" w:after="0"/>
              <w:ind w:left="14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085850" cy="580390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5850" cy="5803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12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PASS </w:t>
            </w:r>
          </w:p>
        </w:tc>
      </w:tr>
      <w:tr>
        <w:trPr>
          <w:trHeight w:hRule="exact" w:val="1180"/>
        </w:trPr>
        <w:tc>
          <w:tcPr>
            <w:tcW w:type="dxa" w:w="14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272" w:after="0"/>
              <w:ind w:left="100" w:right="28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Valid login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(Staff) </w:t>
            </w:r>
          </w:p>
        </w:tc>
        <w:tc>
          <w:tcPr>
            <w:tcW w:type="dxa" w:w="19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8" w:after="0"/>
              <w:ind w:left="104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Enter valid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staff@bpu.edu.ph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credentials + solve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reCAPTCHA </w:t>
            </w:r>
          </w:p>
        </w:tc>
        <w:tc>
          <w:tcPr>
            <w:tcW w:type="dxa" w:w="14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8" w:after="0"/>
              <w:ind w:left="116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Staff user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logged in,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staff features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visible 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40" w:after="0"/>
              <w:ind w:left="100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Logged in,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staff-queue.html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accessible </w:t>
            </w:r>
          </w:p>
        </w:tc>
        <w:tc>
          <w:tcPr>
            <w:tcW w:type="dxa" w:w="22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6" w:after="0"/>
              <w:ind w:left="14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085850" cy="581659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5850" cy="58165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04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PASS </w:t>
            </w:r>
          </w:p>
        </w:tc>
      </w:tr>
      <w:tr>
        <w:trPr>
          <w:trHeight w:hRule="exact" w:val="1560"/>
        </w:trPr>
        <w:tc>
          <w:tcPr>
            <w:tcW w:type="dxa" w:w="14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462" w:after="0"/>
              <w:ind w:left="100" w:right="432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Invalid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password </w:t>
            </w:r>
          </w:p>
        </w:tc>
        <w:tc>
          <w:tcPr>
            <w:tcW w:type="dxa" w:w="19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330" w:after="0"/>
              <w:ind w:left="104" w:right="28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Enter valid email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with wrong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password </w:t>
            </w:r>
          </w:p>
        </w:tc>
        <w:tc>
          <w:tcPr>
            <w:tcW w:type="dxa" w:w="14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9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Login rejected 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462" w:after="0"/>
              <w:ind w:left="100" w:right="432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Error: Invalid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credentials </w:t>
            </w:r>
          </w:p>
        </w:tc>
        <w:tc>
          <w:tcPr>
            <w:tcW w:type="dxa" w:w="22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2" w:after="0"/>
              <w:ind w:left="14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085850" cy="828040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5850" cy="8280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94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PASS </w:t>
            </w:r>
          </w:p>
        </w:tc>
      </w:tr>
      <w:tr>
        <w:trPr>
          <w:trHeight w:hRule="exact" w:val="1680"/>
        </w:trPr>
        <w:tc>
          <w:tcPr>
            <w:tcW w:type="dxa" w:w="14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50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Invalid email </w:t>
            </w:r>
          </w:p>
        </w:tc>
        <w:tc>
          <w:tcPr>
            <w:tcW w:type="dxa" w:w="19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518" w:after="0"/>
              <w:ind w:left="104" w:right="28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Enter non-existent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email </w:t>
            </w:r>
          </w:p>
        </w:tc>
        <w:tc>
          <w:tcPr>
            <w:tcW w:type="dxa" w:w="14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5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Login rejected 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518" w:after="0"/>
              <w:ind w:left="100" w:right="432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Error: Invalid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credentials </w:t>
            </w:r>
          </w:p>
        </w:tc>
        <w:tc>
          <w:tcPr>
            <w:tcW w:type="dxa" w:w="22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8250" cy="914400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0" cy="91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50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PASS </w:t>
            </w:r>
          </w:p>
        </w:tc>
      </w:tr>
      <w:tr>
        <w:trPr>
          <w:trHeight w:hRule="exact" w:val="3080"/>
        </w:trPr>
        <w:tc>
          <w:tcPr>
            <w:tcW w:type="dxa" w:w="14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1218" w:after="0"/>
              <w:ind w:left="100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Empty login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fields </w:t>
            </w:r>
          </w:p>
        </w:tc>
        <w:tc>
          <w:tcPr>
            <w:tcW w:type="dxa" w:w="19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1218" w:after="0"/>
              <w:ind w:left="104" w:right="28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Submit login form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with blank fields </w:t>
            </w:r>
          </w:p>
        </w:tc>
        <w:tc>
          <w:tcPr>
            <w:tcW w:type="dxa" w:w="14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1218" w:after="0"/>
              <w:ind w:left="116" w:right="432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Validation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error 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954" w:after="0"/>
              <w:ind w:left="100" w:right="576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Client-side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validation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prevents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submission </w:t>
            </w:r>
          </w:p>
        </w:tc>
        <w:tc>
          <w:tcPr>
            <w:tcW w:type="dxa" w:w="22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8250" cy="1800859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0" cy="180085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350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PASS </w:t>
            </w:r>
          </w:p>
        </w:tc>
      </w:tr>
      <w:tr>
        <w:trPr>
          <w:trHeight w:hRule="exact" w:val="1280"/>
        </w:trPr>
        <w:tc>
          <w:tcPr>
            <w:tcW w:type="dxa" w:w="14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8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Logout </w:t>
            </w:r>
          </w:p>
        </w:tc>
        <w:tc>
          <w:tcPr>
            <w:tcW w:type="dxa" w:w="19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8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Click logout </w:t>
            </w:r>
          </w:p>
        </w:tc>
        <w:tc>
          <w:tcPr>
            <w:tcW w:type="dxa" w:w="14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50" w:after="0"/>
              <w:ind w:left="116" w:right="432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Session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ended,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redirect to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login 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50" w:after="0"/>
              <w:ind w:left="100" w:right="432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Redirected to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index.html,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PHPSESSID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invalidated </w:t>
            </w:r>
          </w:p>
        </w:tc>
        <w:tc>
          <w:tcPr>
            <w:tcW w:type="dxa" w:w="22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8250" cy="656590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0" cy="6565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8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PASS </w:t>
            </w:r>
          </w:p>
        </w:tc>
      </w:tr>
      <w:tr>
        <w:trPr>
          <w:trHeight w:hRule="exact" w:val="1260"/>
        </w:trPr>
        <w:tc>
          <w:tcPr>
            <w:tcW w:type="dxa" w:w="14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80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Access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protected page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without login </w:t>
            </w:r>
          </w:p>
        </w:tc>
        <w:tc>
          <w:tcPr>
            <w:tcW w:type="dxa" w:w="19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80" w:after="0"/>
              <w:ind w:left="104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Navigate directly to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dashboard.html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without session </w:t>
            </w:r>
          </w:p>
        </w:tc>
        <w:tc>
          <w:tcPr>
            <w:tcW w:type="dxa" w:w="14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314" w:after="0"/>
              <w:ind w:left="116" w:right="28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Redirect to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login 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48" w:after="0"/>
              <w:ind w:left="100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API returns 401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Unauthorized, JS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redirects to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index.html </w:t>
            </w:r>
          </w:p>
        </w:tc>
        <w:tc>
          <w:tcPr>
            <w:tcW w:type="dxa" w:w="22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8250" cy="656590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0" cy="6565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46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PASS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4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5143500</wp:posOffset>
            </wp:positionH>
            <wp:positionV relativeFrom="page">
              <wp:posOffset>2865120</wp:posOffset>
            </wp:positionV>
            <wp:extent cx="2715259" cy="501873"/>
            <wp:wrapNone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715259" cy="501873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50.0" w:type="dxa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rHeight w:hRule="exact" w:val="460"/>
        </w:trPr>
        <w:tc>
          <w:tcPr>
            <w:tcW w:type="dxa" w:w="14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2d2d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Test Case</w:t>
            </w:r>
          </w:p>
        </w:tc>
        <w:tc>
          <w:tcPr>
            <w:tcW w:type="dxa" w:w="19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2d2d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Procedure</w:t>
            </w:r>
          </w:p>
        </w:tc>
        <w:tc>
          <w:tcPr>
            <w:tcW w:type="dxa" w:w="14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2d2d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288" w:right="144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 xml:space="preserve">Expected </w:t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Result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2d2d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Actual Result</w:t>
            </w:r>
          </w:p>
        </w:tc>
        <w:tc>
          <w:tcPr>
            <w:tcW w:type="dxa" w:w="22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2d2d2d"/>
            <w:tcMar>
              <w:start w:w="0" w:type="dxa"/>
              <w:end w:w="0" w:type="dxa"/>
            </w:tcMar>
          </w:tcPr>
          <w:p/>
        </w:tc>
        <w:tc>
          <w:tcPr>
            <w:tcW w:type="dxa" w:w="9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2d2d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rPr>
          <w:trHeight w:hRule="exact" w:val="2340"/>
        </w:trPr>
        <w:tc>
          <w:tcPr>
            <w:tcW w:type="dxa" w:w="14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26" w:after="0"/>
              <w:ind w:left="100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reCAPTCHA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bypass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attempt </w:t>
            </w:r>
          </w:p>
        </w:tc>
        <w:tc>
          <w:tcPr>
            <w:tcW w:type="dxa" w:w="19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858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Submit login without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completing captcha </w:t>
            </w:r>
          </w:p>
        </w:tc>
        <w:tc>
          <w:tcPr>
            <w:tcW w:type="dxa" w:w="14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90" w:after="0"/>
              <w:ind w:left="11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Rejected 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26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400 Bad Request: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"Verification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failed" </w:t>
            </w:r>
          </w:p>
        </w:tc>
        <w:tc>
          <w:tcPr>
            <w:tcW w:type="dxa" w:w="22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8250" cy="1333500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0" cy="1333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90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PASS </w:t>
            </w:r>
          </w:p>
        </w:tc>
      </w:tr>
      <w:tr>
        <w:trPr>
          <w:trHeight w:hRule="exact" w:val="1460"/>
        </w:trPr>
        <w:tc>
          <w:tcPr>
            <w:tcW w:type="dxa" w:w="14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418" w:after="0"/>
              <w:ind w:left="100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Session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cookie flags </w:t>
            </w:r>
          </w:p>
        </w:tc>
        <w:tc>
          <w:tcPr>
            <w:tcW w:type="dxa" w:w="19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286" w:after="0"/>
              <w:ind w:left="104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Inspect Set-Cookie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header for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PHPSESSID </w:t>
            </w:r>
          </w:p>
        </w:tc>
        <w:tc>
          <w:tcPr>
            <w:tcW w:type="dxa" w:w="14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418" w:after="0"/>
              <w:ind w:left="0" w:right="144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HttpOnly and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SameSite set 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22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HttpOnly: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Missing,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SameSite: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Missing (see Bug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Log) </w:t>
            </w:r>
          </w:p>
        </w:tc>
        <w:tc>
          <w:tcPr>
            <w:tcW w:type="dxa" w:w="22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50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PASS </w:t>
            </w:r>
          </w:p>
        </w:tc>
      </w:tr>
    </w:tbl>
    <w:p>
      <w:pPr>
        <w:autoSpaceDN w:val="0"/>
        <w:autoSpaceDE w:val="0"/>
        <w:widowControl/>
        <w:spacing w:line="230" w:lineRule="auto" w:before="404" w:after="0"/>
        <w:ind w:left="144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Note: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ZAP identified that the PHPSESSID cookie is set without the HttpOnly flag and without the </w:t>
      </w:r>
    </w:p>
    <w:p>
      <w:pPr>
        <w:autoSpaceDN w:val="0"/>
        <w:autoSpaceDE w:val="0"/>
        <w:widowControl/>
        <w:spacing w:line="230" w:lineRule="auto" w:before="46" w:after="0"/>
        <w:ind w:left="14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SameSite attribute. This is documented in the Bug/Issue Log section below with recommended fixes.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0" w:lineRule="auto" w:before="1450" w:after="0"/>
        <w:ind w:left="14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Authorization Test </w:t>
      </w:r>
    </w:p>
    <w:p>
      <w:pPr>
        <w:autoSpaceDN w:val="0"/>
        <w:autoSpaceDE w:val="0"/>
        <w:widowControl/>
        <w:spacing w:line="230" w:lineRule="auto" w:before="130" w:after="0"/>
        <w:ind w:left="14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The application implements role-based access control with three roles: Customer, Staff, and Admin. </w:t>
      </w:r>
    </w:p>
    <w:p>
      <w:pPr>
        <w:autoSpaceDN w:val="0"/>
        <w:autoSpaceDE w:val="0"/>
        <w:widowControl/>
        <w:spacing w:line="262" w:lineRule="auto" w:before="48" w:after="138"/>
        <w:ind w:left="1440" w:right="144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Frontend JavaScript checks (e.g., "Staff and Admin are not allowed on this page" in reservations.js;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"hidden unless the session is not Staff/Admin" in staff-queue.html) gate page visibility. Backend API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authorization was tested using ZAP's Manual Request Editor by swapping session cookies between roles.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50.0" w:type="dxa"/>
      </w:tblPr>
      <w:tblGrid>
        <w:gridCol w:w="1872"/>
        <w:gridCol w:w="1872"/>
        <w:gridCol w:w="1872"/>
        <w:gridCol w:w="1872"/>
        <w:gridCol w:w="1872"/>
      </w:tblGrid>
      <w:tr>
        <w:trPr>
          <w:trHeight w:hRule="exact" w:val="480"/>
        </w:trPr>
        <w:tc>
          <w:tcPr>
            <w:tcW w:type="dxa" w:w="13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2d2d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3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User Role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2d2d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3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Page / Feature</w:t>
            </w:r>
          </w:p>
        </w:tc>
        <w:tc>
          <w:tcPr>
            <w:tcW w:type="dxa" w:w="16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2d2d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" w:after="0"/>
              <w:ind w:left="288" w:right="288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 xml:space="preserve">Expected </w:t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Access</w:t>
            </w:r>
          </w:p>
        </w:tc>
        <w:tc>
          <w:tcPr>
            <w:tcW w:type="dxa" w:w="22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2d2d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3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Actual Access</w:t>
            </w:r>
          </w:p>
        </w:tc>
        <w:tc>
          <w:tcPr>
            <w:tcW w:type="dxa" w:w="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2d2d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" w:after="0"/>
              <w:ind w:left="0" w:right="144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 xml:space="preserve">Statu </w:t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s</w:t>
            </w:r>
          </w:p>
        </w:tc>
      </w:tr>
      <w:tr>
        <w:trPr>
          <w:trHeight w:hRule="exact" w:val="400"/>
        </w:trPr>
        <w:tc>
          <w:tcPr>
            <w:tcW w:type="dxa" w:w="13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Customer 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11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dashboard.html </w:t>
            </w:r>
          </w:p>
        </w:tc>
        <w:tc>
          <w:tcPr>
            <w:tcW w:type="dxa" w:w="16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11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Allowed </w:t>
            </w:r>
          </w:p>
        </w:tc>
        <w:tc>
          <w:tcPr>
            <w:tcW w:type="dxa" w:w="22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Allowed </w:t>
            </w:r>
          </w:p>
        </w:tc>
        <w:tc>
          <w:tcPr>
            <w:tcW w:type="dxa" w:w="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PASS </w:t>
            </w:r>
          </w:p>
        </w:tc>
      </w:tr>
      <w:tr>
        <w:trPr>
          <w:trHeight w:hRule="exact" w:val="400"/>
        </w:trPr>
        <w:tc>
          <w:tcPr>
            <w:tcW w:type="dxa" w:w="13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Customer 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11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my-reservations.html </w:t>
            </w:r>
          </w:p>
        </w:tc>
        <w:tc>
          <w:tcPr>
            <w:tcW w:type="dxa" w:w="16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11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Allowed </w:t>
            </w:r>
          </w:p>
        </w:tc>
        <w:tc>
          <w:tcPr>
            <w:tcW w:type="dxa" w:w="22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Allowed </w:t>
            </w:r>
          </w:p>
        </w:tc>
        <w:tc>
          <w:tcPr>
            <w:tcW w:type="dxa" w:w="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PASS </w:t>
            </w:r>
          </w:p>
        </w:tc>
      </w:tr>
      <w:tr>
        <w:trPr>
          <w:trHeight w:hRule="exact" w:val="660"/>
        </w:trPr>
        <w:tc>
          <w:tcPr>
            <w:tcW w:type="dxa" w:w="13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50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Customer 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18" w:after="0"/>
              <w:ind w:left="116" w:right="86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rooms.html /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book-room.html </w:t>
            </w:r>
          </w:p>
        </w:tc>
        <w:tc>
          <w:tcPr>
            <w:tcW w:type="dxa" w:w="16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50" w:after="0"/>
              <w:ind w:left="11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Allowed </w:t>
            </w:r>
          </w:p>
        </w:tc>
        <w:tc>
          <w:tcPr>
            <w:tcW w:type="dxa" w:w="22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50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Allowed </w:t>
            </w:r>
          </w:p>
        </w:tc>
        <w:tc>
          <w:tcPr>
            <w:tcW w:type="dxa" w:w="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5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PASS </w:t>
            </w:r>
          </w:p>
        </w:tc>
      </w:tr>
      <w:tr>
        <w:trPr>
          <w:trHeight w:hRule="exact" w:val="680"/>
        </w:trPr>
        <w:tc>
          <w:tcPr>
            <w:tcW w:type="dxa" w:w="13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54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Customer 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54" w:after="0"/>
              <w:ind w:left="11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staff-queue.html </w:t>
            </w:r>
          </w:p>
        </w:tc>
        <w:tc>
          <w:tcPr>
            <w:tcW w:type="dxa" w:w="16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54" w:after="0"/>
              <w:ind w:left="11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Denied </w:t>
            </w:r>
          </w:p>
        </w:tc>
        <w:tc>
          <w:tcPr>
            <w:tcW w:type="dxa" w:w="22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22" w:after="0"/>
              <w:ind w:left="100" w:right="432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Redirected / access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denied </w:t>
            </w:r>
          </w:p>
        </w:tc>
        <w:tc>
          <w:tcPr>
            <w:tcW w:type="dxa" w:w="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5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PASS </w:t>
            </w:r>
          </w:p>
        </w:tc>
      </w:tr>
      <w:tr>
        <w:trPr>
          <w:trHeight w:hRule="exact" w:val="660"/>
        </w:trPr>
        <w:tc>
          <w:tcPr>
            <w:tcW w:type="dxa" w:w="13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38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Customer 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38" w:after="0"/>
              <w:ind w:left="11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admin-governance.html </w:t>
            </w:r>
          </w:p>
        </w:tc>
        <w:tc>
          <w:tcPr>
            <w:tcW w:type="dxa" w:w="16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38" w:after="0"/>
              <w:ind w:left="11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Denied </w:t>
            </w:r>
          </w:p>
        </w:tc>
        <w:tc>
          <w:tcPr>
            <w:tcW w:type="dxa" w:w="22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4" w:after="0"/>
              <w:ind w:left="100" w:right="432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Redirected / access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denied </w:t>
            </w:r>
          </w:p>
        </w:tc>
        <w:tc>
          <w:tcPr>
            <w:tcW w:type="dxa" w:w="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3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PASS </w:t>
            </w:r>
          </w:p>
        </w:tc>
      </w:tr>
      <w:tr>
        <w:trPr>
          <w:trHeight w:hRule="exact" w:val="400"/>
        </w:trPr>
        <w:tc>
          <w:tcPr>
            <w:tcW w:type="dxa" w:w="13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Staff 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" w:after="0"/>
              <w:ind w:left="11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staff-queue.html </w:t>
            </w:r>
          </w:p>
        </w:tc>
        <w:tc>
          <w:tcPr>
            <w:tcW w:type="dxa" w:w="16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" w:after="0"/>
              <w:ind w:left="11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Allowed </w:t>
            </w:r>
          </w:p>
        </w:tc>
        <w:tc>
          <w:tcPr>
            <w:tcW w:type="dxa" w:w="22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Allowed </w:t>
            </w:r>
          </w:p>
        </w:tc>
        <w:tc>
          <w:tcPr>
            <w:tcW w:type="dxa" w:w="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PASS </w:t>
            </w:r>
          </w:p>
        </w:tc>
      </w:tr>
      <w:tr>
        <w:trPr>
          <w:trHeight w:hRule="exact" w:val="660"/>
        </w:trPr>
        <w:tc>
          <w:tcPr>
            <w:tcW w:type="dxa" w:w="13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0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Staff 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8" w:after="0"/>
              <w:ind w:left="116" w:right="28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admin-governance.html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(Room Mgmt) </w:t>
            </w:r>
          </w:p>
        </w:tc>
        <w:tc>
          <w:tcPr>
            <w:tcW w:type="dxa" w:w="16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0" w:after="0"/>
              <w:ind w:left="11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Allowed </w:t>
            </w:r>
          </w:p>
        </w:tc>
        <w:tc>
          <w:tcPr>
            <w:tcW w:type="dxa" w:w="22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8" w:after="0"/>
              <w:ind w:left="100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Allowed — Add Room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form visible </w:t>
            </w:r>
          </w:p>
        </w:tc>
        <w:tc>
          <w:tcPr>
            <w:tcW w:type="dxa" w:w="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PASS </w:t>
            </w:r>
          </w:p>
        </w:tc>
      </w:tr>
      <w:tr>
        <w:trPr>
          <w:trHeight w:hRule="exact" w:val="660"/>
        </w:trPr>
        <w:tc>
          <w:tcPr>
            <w:tcW w:type="dxa" w:w="13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4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Staff 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4" w:after="0"/>
              <w:ind w:left="11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my-reservations.html </w:t>
            </w:r>
          </w:p>
        </w:tc>
        <w:tc>
          <w:tcPr>
            <w:tcW w:type="dxa" w:w="16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12" w:after="0"/>
              <w:ind w:left="11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Denied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(Customer-only) </w:t>
            </w:r>
          </w:p>
        </w:tc>
        <w:tc>
          <w:tcPr>
            <w:tcW w:type="dxa" w:w="22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4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Redirected </w:t>
            </w:r>
          </w:p>
        </w:tc>
        <w:tc>
          <w:tcPr>
            <w:tcW w:type="dxa" w:w="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PASS </w:t>
            </w:r>
          </w:p>
        </w:tc>
      </w:tr>
      <w:tr>
        <w:trPr>
          <w:trHeight w:hRule="exact" w:val="400"/>
        </w:trPr>
        <w:tc>
          <w:tcPr>
            <w:tcW w:type="dxa" w:w="13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Admin 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" w:after="0"/>
              <w:ind w:left="11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admin-governance.html </w:t>
            </w:r>
          </w:p>
        </w:tc>
        <w:tc>
          <w:tcPr>
            <w:tcW w:type="dxa" w:w="16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" w:after="0"/>
              <w:ind w:left="11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Allowed </w:t>
            </w:r>
          </w:p>
        </w:tc>
        <w:tc>
          <w:tcPr>
            <w:tcW w:type="dxa" w:w="22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Allowed </w:t>
            </w:r>
          </w:p>
        </w:tc>
        <w:tc>
          <w:tcPr>
            <w:tcW w:type="dxa" w:w="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PASS </w:t>
            </w:r>
          </w:p>
        </w:tc>
      </w:tr>
      <w:tr>
        <w:trPr>
          <w:trHeight w:hRule="exact" w:val="400"/>
        </w:trPr>
        <w:tc>
          <w:tcPr>
            <w:tcW w:type="dxa" w:w="13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Admin 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" w:after="0"/>
              <w:ind w:left="11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All pages </w:t>
            </w:r>
          </w:p>
        </w:tc>
        <w:tc>
          <w:tcPr>
            <w:tcW w:type="dxa" w:w="16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" w:after="0"/>
              <w:ind w:left="11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Allowed </w:t>
            </w:r>
          </w:p>
        </w:tc>
        <w:tc>
          <w:tcPr>
            <w:tcW w:type="dxa" w:w="22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Allowed </w:t>
            </w:r>
          </w:p>
        </w:tc>
        <w:tc>
          <w:tcPr>
            <w:tcW w:type="dxa" w:w="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PASS </w:t>
            </w:r>
          </w:p>
        </w:tc>
      </w:tr>
    </w:tbl>
    <w:p>
      <w:pPr>
        <w:autoSpaceDN w:val="0"/>
        <w:autoSpaceDE w:val="0"/>
        <w:widowControl/>
        <w:spacing w:line="264" w:lineRule="auto" w:before="400" w:after="0"/>
        <w:ind w:left="1440" w:right="144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The source code comments confirm role-gating logic exists in both frontend JS and backend PHP (e.g.,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booking.js: "POST /api/reservations is Customer-only, so a Staff/Admin..."). The cookie-swap test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(sending a Customer session cookie to a Staff-only API endpoint) should be performed to verify backend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enforcement. Frontend-only access control is insufficient for security.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0" w:lineRule="auto" w:before="1450" w:after="0"/>
        <w:ind w:left="14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XSS Test </w:t>
      </w:r>
    </w:p>
    <w:p>
      <w:pPr>
        <w:autoSpaceDN w:val="0"/>
        <w:autoSpaceDE w:val="0"/>
        <w:widowControl/>
        <w:spacing w:line="233" w:lineRule="auto" w:before="248" w:after="0"/>
        <w:ind w:left="1440" w:right="0"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0"/>
        </w:rPr>
        <w:t xml:space="preserve">Automated Testing (OWASP ZAP Active Scan) </w:t>
      </w:r>
    </w:p>
    <w:p>
      <w:pPr>
        <w:autoSpaceDN w:val="0"/>
        <w:autoSpaceDE w:val="0"/>
        <w:widowControl/>
        <w:spacing w:line="262" w:lineRule="auto" w:before="130" w:after="140"/>
        <w:ind w:left="1440" w:right="158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The active scan tested all recorded endpoints with Cross Site Scripting (Reflected), Cross Site Scripting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(Persistent) including Prime and Spider variants. DOM-based XSS was skipped (requires browser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engine).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50.0" w:type="dxa"/>
      </w:tblPr>
      <w:tblGrid>
        <w:gridCol w:w="2340"/>
        <w:gridCol w:w="2340"/>
        <w:gridCol w:w="2340"/>
        <w:gridCol w:w="2340"/>
      </w:tblGrid>
      <w:tr>
        <w:trPr>
          <w:trHeight w:hRule="exact" w:val="260"/>
        </w:trPr>
        <w:tc>
          <w:tcPr>
            <w:tcW w:type="dxa" w:w="31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2d2d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Scan Rule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2d2d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Requests Sent</w:t>
            </w:r>
          </w:p>
        </w:tc>
        <w:tc>
          <w:tcPr>
            <w:tcW w:type="dxa" w:w="12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2d2d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Alerts</w:t>
            </w:r>
          </w:p>
        </w:tc>
        <w:tc>
          <w:tcPr>
            <w:tcW w:type="dxa" w:w="29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2d2d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rPr>
          <w:trHeight w:hRule="exact" w:val="400"/>
        </w:trPr>
        <w:tc>
          <w:tcPr>
            <w:tcW w:type="dxa" w:w="31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Cross Site Scripting (Reflected) 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11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60 </w:t>
            </w:r>
          </w:p>
        </w:tc>
        <w:tc>
          <w:tcPr>
            <w:tcW w:type="dxa" w:w="12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11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0 </w:t>
            </w:r>
          </w:p>
        </w:tc>
        <w:tc>
          <w:tcPr>
            <w:tcW w:type="dxa" w:w="29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11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Complete </w:t>
            </w:r>
          </w:p>
        </w:tc>
      </w:tr>
      <w:tr>
        <w:trPr>
          <w:trHeight w:hRule="exact" w:val="660"/>
        </w:trPr>
        <w:tc>
          <w:tcPr>
            <w:tcW w:type="dxa" w:w="31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6" w:after="0"/>
              <w:ind w:left="100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Cross Site Scripting (Persistent) —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Prime 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38" w:after="0"/>
              <w:ind w:left="11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12 </w:t>
            </w:r>
          </w:p>
        </w:tc>
        <w:tc>
          <w:tcPr>
            <w:tcW w:type="dxa" w:w="12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38" w:after="0"/>
              <w:ind w:left="11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0 </w:t>
            </w:r>
          </w:p>
        </w:tc>
        <w:tc>
          <w:tcPr>
            <w:tcW w:type="dxa" w:w="29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38" w:after="0"/>
              <w:ind w:left="11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Complete </w:t>
            </w:r>
          </w:p>
        </w:tc>
      </w:tr>
      <w:tr>
        <w:trPr>
          <w:trHeight w:hRule="exact" w:val="660"/>
        </w:trPr>
        <w:tc>
          <w:tcPr>
            <w:tcW w:type="dxa" w:w="31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10" w:after="0"/>
              <w:ind w:left="100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Cross Site Scripting (Persistent) —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Spider 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2" w:after="0"/>
              <w:ind w:left="11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39 </w:t>
            </w:r>
          </w:p>
        </w:tc>
        <w:tc>
          <w:tcPr>
            <w:tcW w:type="dxa" w:w="12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2" w:after="0"/>
              <w:ind w:left="11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0 </w:t>
            </w:r>
          </w:p>
        </w:tc>
        <w:tc>
          <w:tcPr>
            <w:tcW w:type="dxa" w:w="29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2" w:after="0"/>
              <w:ind w:left="11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Complete </w:t>
            </w:r>
          </w:p>
        </w:tc>
      </w:tr>
      <w:tr>
        <w:trPr>
          <w:trHeight w:hRule="exact" w:val="400"/>
        </w:trPr>
        <w:tc>
          <w:tcPr>
            <w:tcW w:type="dxa" w:w="31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Cross Site Scripting (Persistent) 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11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0 </w:t>
            </w:r>
          </w:p>
        </w:tc>
        <w:tc>
          <w:tcPr>
            <w:tcW w:type="dxa" w:w="12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11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0 </w:t>
            </w:r>
          </w:p>
        </w:tc>
        <w:tc>
          <w:tcPr>
            <w:tcW w:type="dxa" w:w="29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11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Complete </w:t>
            </w:r>
          </w:p>
        </w:tc>
      </w:tr>
      <w:tr>
        <w:trPr>
          <w:trHeight w:hRule="exact" w:val="400"/>
        </w:trPr>
        <w:tc>
          <w:tcPr>
            <w:tcW w:type="dxa" w:w="31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Cross Site Scripting (DOM Based) 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11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0 </w:t>
            </w:r>
          </w:p>
        </w:tc>
        <w:tc>
          <w:tcPr>
            <w:tcW w:type="dxa" w:w="12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11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0 </w:t>
            </w:r>
          </w:p>
        </w:tc>
        <w:tc>
          <w:tcPr>
            <w:tcW w:type="dxa" w:w="29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11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Skipped (no browser) </w:t>
            </w:r>
          </w:p>
        </w:tc>
      </w:tr>
    </w:tbl>
    <w:p>
      <w:pPr>
        <w:autoSpaceDN w:val="0"/>
        <w:autoSpaceDE w:val="0"/>
        <w:widowControl/>
        <w:spacing w:line="233" w:lineRule="auto" w:before="518" w:after="0"/>
        <w:ind w:left="1440" w:right="0"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0"/>
        </w:rPr>
        <w:t xml:space="preserve">Manual XSS Testing (Stored XSS via Class Name) </w:t>
      </w:r>
    </w:p>
    <w:p>
      <w:pPr>
        <w:autoSpaceDN w:val="0"/>
        <w:autoSpaceDE w:val="0"/>
        <w:widowControl/>
        <w:spacing w:line="254" w:lineRule="auto" w:before="128" w:after="156"/>
        <w:ind w:left="1440" w:right="144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A manual stored XSS test was performed by entering a script payload into the "Add Room" (room name)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field on admin-governance.html while logged in as Staff/Admin.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50.0" w:type="dxa"/>
      </w:tblPr>
      <w:tblGrid>
        <w:gridCol w:w="1872"/>
        <w:gridCol w:w="1872"/>
        <w:gridCol w:w="1872"/>
        <w:gridCol w:w="1872"/>
        <w:gridCol w:w="1872"/>
      </w:tblGrid>
      <w:tr>
        <w:trPr>
          <w:trHeight w:hRule="exact" w:val="240"/>
        </w:trPr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2d2d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Field Tested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2d2d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Payload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2d2d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Where Checked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2d2d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Result</w:t>
            </w:r>
          </w:p>
        </w:tc>
        <w:tc>
          <w:tcPr>
            <w:tcW w:type="dxa" w:w="9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2d2d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rPr>
          <w:trHeight w:hRule="exact" w:val="660"/>
        </w:trPr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10" w:after="0"/>
              <w:ind w:left="100" w:right="432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Class Name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(Add Class) 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10" w:after="0"/>
              <w:ind w:left="104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&lt;script&gt;alert('xss-test')&lt;/s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cript&gt; 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10" w:after="0"/>
              <w:ind w:left="104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admin-governance.ht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ml (Class table) 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10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Script tag displayed as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literal text — not executed </w:t>
            </w:r>
          </w:p>
        </w:tc>
        <w:tc>
          <w:tcPr>
            <w:tcW w:type="dxa" w:w="9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2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PASS </w:t>
            </w:r>
          </w:p>
        </w:tc>
      </w:tr>
      <w:tr>
        <w:trPr>
          <w:trHeight w:hRule="exact" w:val="660"/>
        </w:trPr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14" w:after="0"/>
              <w:ind w:left="100" w:right="432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Class Name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(Add Class) 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14" w:after="0"/>
              <w:ind w:left="104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&lt;script&gt;alert('xss-test')&lt;/s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cript&gt; 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14" w:after="0"/>
              <w:ind w:left="104" w:right="28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rooms.html (Class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Schedule) 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14" w:after="0"/>
              <w:ind w:left="100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Displayed as escaped text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— no alert popup </w:t>
            </w:r>
          </w:p>
        </w:tc>
        <w:tc>
          <w:tcPr>
            <w:tcW w:type="dxa" w:w="9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6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PASS </w:t>
            </w:r>
          </w:p>
        </w:tc>
      </w:tr>
    </w:tbl>
    <w:p>
      <w:pPr>
        <w:autoSpaceDN w:val="0"/>
        <w:autoSpaceDE w:val="0"/>
        <w:widowControl/>
        <w:spacing w:line="264" w:lineRule="auto" w:before="404" w:after="0"/>
        <w:ind w:left="1440" w:right="129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The application correctly treats user input as data rather than executable code. The room name field stores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the payload as-is in the database but renders it as escaped HTML text (visible as literal "&lt;script&gt;..." on the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page), preventing script execution. This confirms output encoding is applied when rendering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user-supplied values.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0" w:lineRule="auto" w:before="1450" w:after="104"/>
        <w:ind w:left="14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Functional Testing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50.0" w:type="dxa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rHeight w:hRule="exact" w:val="480"/>
        </w:trPr>
        <w:tc>
          <w:tcPr>
            <w:tcW w:type="dxa" w:w="9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2d2d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3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Feature</w:t>
            </w:r>
          </w:p>
        </w:tc>
        <w:tc>
          <w:tcPr>
            <w:tcW w:type="dxa" w:w="13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2d2d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" w:after="0"/>
              <w:ind w:left="144" w:right="144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 xml:space="preserve">Test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Procedure</w:t>
            </w:r>
          </w:p>
        </w:tc>
        <w:tc>
          <w:tcPr>
            <w:tcW w:type="dxa" w:w="10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2d2d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 xml:space="preserve">Expected </w:t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Result</w:t>
            </w:r>
          </w:p>
        </w:tc>
        <w:tc>
          <w:tcPr>
            <w:tcW w:type="dxa" w:w="13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2d2d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" w:after="0"/>
              <w:ind w:left="288" w:right="288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 xml:space="preserve">Actual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Result</w:t>
            </w:r>
          </w:p>
        </w:tc>
        <w:tc>
          <w:tcPr>
            <w:tcW w:type="dxa" w:w="37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2d2d2d"/>
            <w:tcMar>
              <w:start w:w="0" w:type="dxa"/>
              <w:end w:w="0" w:type="dxa"/>
            </w:tcMar>
          </w:tcPr>
          <w:p/>
        </w:tc>
        <w:tc>
          <w:tcPr>
            <w:tcW w:type="dxa" w:w="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2d2d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" w:after="0"/>
              <w:ind w:left="144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 xml:space="preserve">Statu </w:t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s</w:t>
            </w:r>
          </w:p>
        </w:tc>
      </w:tr>
      <w:tr>
        <w:trPr>
          <w:trHeight w:hRule="exact" w:val="2080"/>
        </w:trPr>
        <w:tc>
          <w:tcPr>
            <w:tcW w:type="dxa" w:w="9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586" w:after="0"/>
              <w:ind w:left="100" w:right="246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Login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(Custo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mer) </w:t>
            </w:r>
          </w:p>
        </w:tc>
        <w:tc>
          <w:tcPr>
            <w:tcW w:type="dxa" w:w="13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454" w:after="0"/>
              <w:ind w:left="11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Enter valid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credentials +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reCAPTCH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A </w:t>
            </w:r>
          </w:p>
        </w:tc>
        <w:tc>
          <w:tcPr>
            <w:tcW w:type="dxa" w:w="10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718" w:after="0"/>
              <w:ind w:left="116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User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logged in </w:t>
            </w:r>
          </w:p>
        </w:tc>
        <w:tc>
          <w:tcPr>
            <w:tcW w:type="dxa" w:w="13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586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User logged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in, dashboard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loaded </w:t>
            </w:r>
          </w:p>
        </w:tc>
        <w:tc>
          <w:tcPr>
            <w:tcW w:type="dxa" w:w="37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00910" cy="1162050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0910" cy="11620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5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PASS </w:t>
            </w:r>
          </w:p>
        </w:tc>
      </w:tr>
      <w:tr>
        <w:trPr>
          <w:trHeight w:hRule="exact" w:val="1800"/>
        </w:trPr>
        <w:tc>
          <w:tcPr>
            <w:tcW w:type="dxa" w:w="9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576" w:after="0"/>
              <w:ind w:left="0" w:right="144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Login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(Staff) </w:t>
            </w:r>
          </w:p>
        </w:tc>
        <w:tc>
          <w:tcPr>
            <w:tcW w:type="dxa" w:w="13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312" w:after="0"/>
              <w:ind w:left="11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Enter staff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credentials +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reCAPTCH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A </w:t>
            </w:r>
          </w:p>
        </w:tc>
        <w:tc>
          <w:tcPr>
            <w:tcW w:type="dxa" w:w="10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576" w:after="0"/>
              <w:ind w:left="116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Staff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logged in </w:t>
            </w:r>
          </w:p>
        </w:tc>
        <w:tc>
          <w:tcPr>
            <w:tcW w:type="dxa" w:w="13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312" w:after="0"/>
              <w:ind w:left="100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Staff logged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in,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staff-queue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accessible </w:t>
            </w:r>
          </w:p>
        </w:tc>
        <w:tc>
          <w:tcPr>
            <w:tcW w:type="dxa" w:w="37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09800" cy="990599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9800" cy="9905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0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PASS </w:t>
            </w:r>
          </w:p>
        </w:tc>
      </w:tr>
      <w:tr>
        <w:trPr>
          <w:trHeight w:hRule="exact" w:val="2120"/>
        </w:trPr>
        <w:tc>
          <w:tcPr>
            <w:tcW w:type="dxa" w:w="9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736" w:after="0"/>
              <w:ind w:left="100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View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Rooms </w:t>
            </w:r>
          </w:p>
        </w:tc>
        <w:tc>
          <w:tcPr>
            <w:tcW w:type="dxa" w:w="13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736" w:after="0"/>
              <w:ind w:left="116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Navigate to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rooms.html </w:t>
            </w:r>
          </w:p>
        </w:tc>
        <w:tc>
          <w:tcPr>
            <w:tcW w:type="dxa" w:w="10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604" w:after="0"/>
              <w:ind w:left="116" w:right="128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Room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listing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displayed </w:t>
            </w:r>
          </w:p>
        </w:tc>
        <w:tc>
          <w:tcPr>
            <w:tcW w:type="dxa" w:w="13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340" w:after="0"/>
              <w:ind w:left="100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All rooms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displayed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with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capacity/stat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us </w:t>
            </w:r>
          </w:p>
        </w:tc>
        <w:tc>
          <w:tcPr>
            <w:tcW w:type="dxa" w:w="37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28850" cy="1189989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8850" cy="118998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7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PASS </w:t>
            </w:r>
          </w:p>
        </w:tc>
      </w:tr>
      <w:tr>
        <w:trPr>
          <w:trHeight w:hRule="exact" w:val="3280"/>
        </w:trPr>
        <w:tc>
          <w:tcPr>
            <w:tcW w:type="dxa" w:w="9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1320" w:after="0"/>
              <w:ind w:left="100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Book a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Room </w:t>
            </w:r>
          </w:p>
        </w:tc>
        <w:tc>
          <w:tcPr>
            <w:tcW w:type="dxa" w:w="13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056" w:after="0"/>
              <w:ind w:left="11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Select room,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pick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date/time,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submit </w:t>
            </w:r>
          </w:p>
        </w:tc>
        <w:tc>
          <w:tcPr>
            <w:tcW w:type="dxa" w:w="10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056" w:after="0"/>
              <w:ind w:left="116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Reservati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on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created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(201) </w:t>
            </w:r>
          </w:p>
        </w:tc>
        <w:tc>
          <w:tcPr>
            <w:tcW w:type="dxa" w:w="13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922" w:after="0"/>
              <w:ind w:left="100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Reservation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created,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redirected to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my-reservati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ons </w:t>
            </w:r>
          </w:p>
        </w:tc>
        <w:tc>
          <w:tcPr>
            <w:tcW w:type="dxa" w:w="37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28850" cy="1932940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8850" cy="19329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5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PASS </w:t>
            </w:r>
          </w:p>
        </w:tc>
      </w:tr>
      <w:tr>
        <w:trPr>
          <w:trHeight w:hRule="exact" w:val="1180"/>
        </w:trPr>
        <w:tc>
          <w:tcPr>
            <w:tcW w:type="dxa" w:w="9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6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View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My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Reserva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tions </w:t>
            </w:r>
          </w:p>
        </w:tc>
        <w:tc>
          <w:tcPr>
            <w:tcW w:type="dxa" w:w="13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48" w:after="0"/>
              <w:ind w:left="116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Navigate to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my-reservati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ons.html </w:t>
            </w:r>
          </w:p>
        </w:tc>
        <w:tc>
          <w:tcPr>
            <w:tcW w:type="dxa" w:w="10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48" w:after="0"/>
              <w:ind w:left="116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User's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bookings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listed </w:t>
            </w:r>
          </w:p>
        </w:tc>
        <w:tc>
          <w:tcPr>
            <w:tcW w:type="dxa" w:w="13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48" w:after="0"/>
              <w:ind w:left="100" w:right="222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Bookings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displayed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with details </w:t>
            </w:r>
          </w:p>
        </w:tc>
        <w:tc>
          <w:tcPr>
            <w:tcW w:type="dxa" w:w="37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4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28850" cy="391159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8850" cy="39115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1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PASS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50.0" w:type="dxa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rHeight w:hRule="exact" w:val="460"/>
        </w:trPr>
        <w:tc>
          <w:tcPr>
            <w:tcW w:type="dxa" w:w="9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2d2d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Feature</w:t>
            </w:r>
          </w:p>
        </w:tc>
        <w:tc>
          <w:tcPr>
            <w:tcW w:type="dxa" w:w="13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2d2d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44" w:right="144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 xml:space="preserve">Test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Procedure</w:t>
            </w:r>
          </w:p>
        </w:tc>
        <w:tc>
          <w:tcPr>
            <w:tcW w:type="dxa" w:w="10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2d2d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 xml:space="preserve">Expected </w:t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Result</w:t>
            </w:r>
          </w:p>
        </w:tc>
        <w:tc>
          <w:tcPr>
            <w:tcW w:type="dxa" w:w="13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2d2d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288" w:right="288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 xml:space="preserve">Actual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Result</w:t>
            </w:r>
          </w:p>
        </w:tc>
        <w:tc>
          <w:tcPr>
            <w:tcW w:type="dxa" w:w="37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2d2d2d"/>
            <w:tcMar>
              <w:start w:w="0" w:type="dxa"/>
              <w:end w:w="0" w:type="dxa"/>
            </w:tcMar>
          </w:tcPr>
          <w:p/>
        </w:tc>
        <w:tc>
          <w:tcPr>
            <w:tcW w:type="dxa" w:w="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2d2d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44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 xml:space="preserve">Statu </w:t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s</w:t>
            </w:r>
          </w:p>
        </w:tc>
      </w:tr>
      <w:tr>
        <w:trPr>
          <w:trHeight w:hRule="exact" w:val="3300"/>
        </w:trPr>
        <w:tc>
          <w:tcPr>
            <w:tcW w:type="dxa" w:w="9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198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Room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Calenda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r </w:t>
            </w:r>
          </w:p>
        </w:tc>
        <w:tc>
          <w:tcPr>
            <w:tcW w:type="dxa" w:w="13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934" w:after="0"/>
              <w:ind w:left="116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Open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book-room.h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tml, view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weekly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calendar </w:t>
            </w:r>
          </w:p>
        </w:tc>
        <w:tc>
          <w:tcPr>
            <w:tcW w:type="dxa" w:w="10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133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Schedule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displayed </w:t>
            </w:r>
          </w:p>
        </w:tc>
        <w:tc>
          <w:tcPr>
            <w:tcW w:type="dxa" w:w="13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066" w:after="0"/>
              <w:ind w:left="100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Calendar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loaded with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existing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bookings </w:t>
            </w:r>
          </w:p>
        </w:tc>
        <w:tc>
          <w:tcPr>
            <w:tcW w:type="dxa" w:w="37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28850" cy="1932939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8850" cy="19329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6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PASS </w:t>
            </w:r>
          </w:p>
        </w:tc>
      </w:tr>
      <w:tr>
        <w:trPr>
          <w:trHeight w:hRule="exact" w:val="1780"/>
        </w:trPr>
        <w:tc>
          <w:tcPr>
            <w:tcW w:type="dxa" w:w="9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304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Staff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Queue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—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Pending </w:t>
            </w:r>
          </w:p>
        </w:tc>
        <w:tc>
          <w:tcPr>
            <w:tcW w:type="dxa" w:w="13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436" w:after="0"/>
              <w:ind w:left="116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Staff views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pending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approvals </w:t>
            </w:r>
          </w:p>
        </w:tc>
        <w:tc>
          <w:tcPr>
            <w:tcW w:type="dxa" w:w="10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436" w:after="0"/>
              <w:ind w:left="116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Pending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reservatio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ns listed </w:t>
            </w:r>
          </w:p>
        </w:tc>
        <w:tc>
          <w:tcPr>
            <w:tcW w:type="dxa" w:w="13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436" w:after="0"/>
              <w:ind w:left="100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Pending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reservations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displayed </w:t>
            </w:r>
          </w:p>
        </w:tc>
        <w:tc>
          <w:tcPr>
            <w:tcW w:type="dxa" w:w="37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28850" cy="980440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8850" cy="9804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0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PASS </w:t>
            </w:r>
          </w:p>
        </w:tc>
      </w:tr>
      <w:tr>
        <w:trPr>
          <w:trHeight w:hRule="exact" w:val="1200"/>
        </w:trPr>
        <w:tc>
          <w:tcPr>
            <w:tcW w:type="dxa" w:w="9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4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Admin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Class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Manage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ment </w:t>
            </w:r>
          </w:p>
        </w:tc>
        <w:tc>
          <w:tcPr>
            <w:tcW w:type="dxa" w:w="13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278" w:after="0"/>
              <w:ind w:left="11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Admin Adds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Class </w:t>
            </w:r>
          </w:p>
        </w:tc>
        <w:tc>
          <w:tcPr>
            <w:tcW w:type="dxa" w:w="10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46" w:after="0"/>
              <w:ind w:left="116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Class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created/u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pdated </w:t>
            </w:r>
          </w:p>
        </w:tc>
        <w:tc>
          <w:tcPr>
            <w:tcW w:type="dxa" w:w="13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278" w:after="0"/>
              <w:ind w:left="100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Class added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to listing </w:t>
            </w:r>
          </w:p>
        </w:tc>
        <w:tc>
          <w:tcPr>
            <w:tcW w:type="dxa" w:w="37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84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28850" cy="161289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8850" cy="16128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1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PASS </w:t>
            </w:r>
          </w:p>
        </w:tc>
      </w:tr>
      <w:tr>
        <w:trPr>
          <w:trHeight w:hRule="exact" w:val="1800"/>
        </w:trPr>
        <w:tc>
          <w:tcPr>
            <w:tcW w:type="dxa" w:w="9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576" w:after="0"/>
              <w:ind w:left="100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Handbo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ok </w:t>
            </w:r>
          </w:p>
        </w:tc>
        <w:tc>
          <w:tcPr>
            <w:tcW w:type="dxa" w:w="13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444" w:after="0"/>
              <w:ind w:left="116" w:right="190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Navigate to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handbook.ht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ml </w:t>
            </w:r>
          </w:p>
        </w:tc>
        <w:tc>
          <w:tcPr>
            <w:tcW w:type="dxa" w:w="10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444" w:after="0"/>
              <w:ind w:left="11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Universit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y rules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displayed </w:t>
            </w:r>
          </w:p>
        </w:tc>
        <w:tc>
          <w:tcPr>
            <w:tcW w:type="dxa" w:w="13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444" w:after="0"/>
              <w:ind w:left="100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Markdown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rendered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correctly </w:t>
            </w:r>
          </w:p>
        </w:tc>
        <w:tc>
          <w:tcPr>
            <w:tcW w:type="dxa" w:w="37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28850" cy="990600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8850" cy="990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0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PASS </w:t>
            </w:r>
          </w:p>
        </w:tc>
      </w:tr>
      <w:tr>
        <w:trPr>
          <w:trHeight w:hRule="exact" w:val="2820"/>
        </w:trPr>
        <w:tc>
          <w:tcPr>
            <w:tcW w:type="dxa" w:w="9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Logout </w:t>
            </w:r>
          </w:p>
        </w:tc>
        <w:tc>
          <w:tcPr>
            <w:tcW w:type="dxa" w:w="13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Click logout </w:t>
            </w:r>
          </w:p>
        </w:tc>
        <w:tc>
          <w:tcPr>
            <w:tcW w:type="dxa" w:w="10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1096" w:after="0"/>
              <w:ind w:left="116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Session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ended </w:t>
            </w:r>
          </w:p>
        </w:tc>
        <w:tc>
          <w:tcPr>
            <w:tcW w:type="dxa" w:w="13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1096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Redirected to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login page </w:t>
            </w:r>
          </w:p>
        </w:tc>
        <w:tc>
          <w:tcPr>
            <w:tcW w:type="dxa" w:w="37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28850" cy="1647189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8850" cy="164718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PASS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86" w:lineRule="auto" w:before="1450" w:after="140"/>
        <w:ind w:left="1440" w:right="172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Usability Testing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The system was tested by team members acting as end users. Feedback was collected on the following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areas: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50.0" w:type="dxa"/>
      </w:tblPr>
      <w:tblGrid>
        <w:gridCol w:w="3120"/>
        <w:gridCol w:w="3120"/>
        <w:gridCol w:w="3120"/>
      </w:tblGrid>
      <w:tr>
        <w:trPr>
          <w:trHeight w:hRule="exact" w:val="260"/>
        </w:trPr>
        <w:tc>
          <w:tcPr>
            <w:tcW w:type="dxa" w:w="19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2d2d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Criteria</w:t>
            </w:r>
          </w:p>
        </w:tc>
        <w:tc>
          <w:tcPr>
            <w:tcW w:type="dxa" w:w="5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2d2d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Feedback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2d2d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Rating</w:t>
            </w:r>
          </w:p>
        </w:tc>
      </w:tr>
      <w:tr>
        <w:trPr>
          <w:trHeight w:hRule="exact" w:val="660"/>
        </w:trPr>
        <w:tc>
          <w:tcPr>
            <w:tcW w:type="dxa" w:w="19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38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Ease of navigation </w:t>
            </w:r>
          </w:p>
        </w:tc>
        <w:tc>
          <w:tcPr>
            <w:tcW w:type="dxa" w:w="5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6" w:after="0"/>
              <w:ind w:left="116" w:right="28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Sidebar and top navigation are intuitive. Room booking flow is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straightforward — select room, pick time, confirm. 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38" w:after="0"/>
              <w:ind w:left="11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Good </w:t>
            </w:r>
          </w:p>
        </w:tc>
      </w:tr>
      <w:tr>
        <w:trPr>
          <w:trHeight w:hRule="exact" w:val="660"/>
        </w:trPr>
        <w:tc>
          <w:tcPr>
            <w:tcW w:type="dxa" w:w="19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2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Readability </w:t>
            </w:r>
          </w:p>
        </w:tc>
        <w:tc>
          <w:tcPr>
            <w:tcW w:type="dxa" w:w="5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10" w:after="0"/>
              <w:ind w:left="11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Font choices (Inter, Material Symbols) are clean and legible. Color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contrast meets accessibility standards. 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2" w:after="0"/>
              <w:ind w:left="11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Good </w:t>
            </w:r>
          </w:p>
        </w:tc>
      </w:tr>
      <w:tr>
        <w:trPr>
          <w:trHeight w:hRule="exact" w:val="660"/>
        </w:trPr>
        <w:tc>
          <w:tcPr>
            <w:tcW w:type="dxa" w:w="19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6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Interface design </w:t>
            </w:r>
          </w:p>
        </w:tc>
        <w:tc>
          <w:tcPr>
            <w:tcW w:type="dxa" w:w="5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14" w:after="0"/>
              <w:ind w:left="116" w:right="72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Modern Material Design-inspired UI with Tailwind CSS.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Consistent color scheme across pages. 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6" w:after="0"/>
              <w:ind w:left="11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Good </w:t>
            </w:r>
          </w:p>
        </w:tc>
      </w:tr>
      <w:tr>
        <w:trPr>
          <w:trHeight w:hRule="exact" w:val="660"/>
        </w:trPr>
        <w:tc>
          <w:tcPr>
            <w:tcW w:type="dxa" w:w="19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18" w:after="0"/>
              <w:ind w:left="100" w:right="86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Button/link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placement </w:t>
            </w:r>
          </w:p>
        </w:tc>
        <w:tc>
          <w:tcPr>
            <w:tcW w:type="dxa" w:w="5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18" w:after="0"/>
              <w:ind w:left="116" w:right="432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Primary actions (Book, Save, Add Room) are clearly visible.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"Forgot Password" link is appropriately placed. 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0" w:after="0"/>
              <w:ind w:left="11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Good </w:t>
            </w:r>
          </w:p>
        </w:tc>
      </w:tr>
      <w:tr>
        <w:trPr>
          <w:trHeight w:hRule="exact" w:val="680"/>
        </w:trPr>
        <w:tc>
          <w:tcPr>
            <w:tcW w:type="dxa" w:w="19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4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Error messages </w:t>
            </w:r>
          </w:p>
        </w:tc>
        <w:tc>
          <w:tcPr>
            <w:tcW w:type="dxa" w:w="5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22" w:after="0"/>
              <w:ind w:left="116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Validation errors are clear and specific (e.g., "Please enter a valid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email"). reCAPTCHA failure message is descriptive. 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4" w:after="0"/>
              <w:ind w:left="11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Good </w:t>
            </w:r>
          </w:p>
        </w:tc>
      </w:tr>
      <w:tr>
        <w:trPr>
          <w:trHeight w:hRule="exact" w:val="660"/>
        </w:trPr>
        <w:tc>
          <w:tcPr>
            <w:tcW w:type="dxa" w:w="19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6" w:after="0"/>
              <w:ind w:left="100" w:right="576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Mobile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responsiveness </w:t>
            </w:r>
          </w:p>
        </w:tc>
        <w:tc>
          <w:tcPr>
            <w:tcW w:type="dxa" w:w="5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6" w:after="0"/>
              <w:ind w:left="116" w:right="28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Pages use Tailwind's responsive utilities. Room cards and tables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adapt to smaller screens. 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38" w:after="0"/>
              <w:ind w:left="11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Acceptable </w:t>
            </w:r>
          </w:p>
        </w:tc>
      </w:tr>
      <w:tr>
        <w:trPr>
          <w:trHeight w:hRule="exact" w:val="640"/>
        </w:trPr>
        <w:tc>
          <w:tcPr>
            <w:tcW w:type="dxa" w:w="19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2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Overall ease of use </w:t>
            </w:r>
          </w:p>
        </w:tc>
        <w:tc>
          <w:tcPr>
            <w:tcW w:type="dxa" w:w="5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10" w:after="0"/>
              <w:ind w:left="116" w:right="28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The system replaces manual logbook processes effectively. The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booking-to-approval pipeline is easy to follow. 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2" w:after="0"/>
              <w:ind w:left="11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Good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90" w:lineRule="auto" w:before="1450" w:after="152"/>
        <w:ind w:left="1440" w:right="302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Bug/Issue Log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The following issues were identified during OWASP ZAP scanning and manual testing: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50.0" w:type="dxa"/>
      </w:tblPr>
      <w:tblGrid>
        <w:gridCol w:w="1872"/>
        <w:gridCol w:w="1872"/>
        <w:gridCol w:w="1872"/>
        <w:gridCol w:w="1872"/>
        <w:gridCol w:w="1872"/>
      </w:tblGrid>
      <w:tr>
        <w:trPr>
          <w:trHeight w:hRule="exact" w:val="480"/>
        </w:trPr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2d2d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Bug/Issue</w:t>
            </w:r>
          </w:p>
        </w:tc>
        <w:tc>
          <w:tcPr>
            <w:tcW w:type="dxa" w:w="28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2d2d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Description</w:t>
            </w:r>
          </w:p>
        </w:tc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2d2d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Severity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2d2d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Action Taken</w:t>
            </w:r>
          </w:p>
        </w:tc>
        <w:tc>
          <w:tcPr>
            <w:tcW w:type="dxa" w:w="7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2d2d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" w:after="0"/>
              <w:ind w:left="144" w:right="144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 xml:space="preserve">Statu </w:t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s</w:t>
            </w:r>
          </w:p>
        </w:tc>
      </w:tr>
      <w:tr>
        <w:trPr>
          <w:trHeight w:hRule="exact" w:val="1440"/>
        </w:trPr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402" w:after="0"/>
              <w:ind w:left="100" w:right="28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Missing CSP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Header </w:t>
            </w:r>
          </w:p>
        </w:tc>
        <w:tc>
          <w:tcPr>
            <w:tcW w:type="dxa" w:w="28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6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Content-Security-Policy header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not set on any HTML page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(dashboard, index, rooms,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staff-queue, book-room,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handbook). </w:t>
            </w:r>
          </w:p>
        </w:tc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3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Medium 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270" w:after="0"/>
              <w:ind w:left="116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Add CSP header via PHP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header() or Apache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.htaccess </w:t>
            </w:r>
          </w:p>
        </w:tc>
        <w:tc>
          <w:tcPr>
            <w:tcW w:type="dxa" w:w="7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3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Open </w:t>
            </w:r>
          </w:p>
        </w:tc>
      </w:tr>
      <w:tr>
        <w:trPr>
          <w:trHeight w:hRule="exact" w:val="1200"/>
        </w:trPr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54" w:after="0"/>
              <w:ind w:left="100" w:right="652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Directory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Browsing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Enabled </w:t>
            </w:r>
          </w:p>
        </w:tc>
        <w:tc>
          <w:tcPr>
            <w:tcW w:type="dxa" w:w="28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22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Apache serves directory listings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for /assets/, /css/, /js/,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/js/vendor/. Exposes file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structure. </w:t>
            </w:r>
          </w:p>
        </w:tc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Medium 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288" w:after="0"/>
              <w:ind w:left="11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Add "Options -Indexes" to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.htaccess </w:t>
            </w:r>
          </w:p>
        </w:tc>
        <w:tc>
          <w:tcPr>
            <w:tcW w:type="dxa" w:w="7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Open </w:t>
            </w:r>
          </w:p>
        </w:tc>
      </w:tr>
      <w:tr>
        <w:trPr>
          <w:trHeight w:hRule="exact" w:val="940"/>
        </w:trPr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6" w:after="0"/>
              <w:ind w:left="100" w:right="432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Apache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server-info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Exposed </w:t>
            </w:r>
          </w:p>
        </w:tc>
        <w:tc>
          <w:tcPr>
            <w:tcW w:type="dxa" w:w="28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148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/server-info returns full Apache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module configuration. </w:t>
            </w:r>
          </w:p>
        </w:tc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Medium 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148" w:after="0"/>
              <w:ind w:left="11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Disable mod_info or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restrict by IP in httpd.conf </w:t>
            </w:r>
          </w:p>
        </w:tc>
        <w:tc>
          <w:tcPr>
            <w:tcW w:type="dxa" w:w="7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Open </w:t>
            </w:r>
          </w:p>
        </w:tc>
      </w:tr>
      <w:tr>
        <w:trPr>
          <w:trHeight w:hRule="exact" w:val="920"/>
        </w:trPr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4" w:after="0"/>
              <w:ind w:left="100" w:right="28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Apache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server-status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Exposed </w:t>
            </w:r>
          </w:p>
        </w:tc>
        <w:tc>
          <w:tcPr>
            <w:tcW w:type="dxa" w:w="28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136" w:after="0"/>
              <w:ind w:left="104" w:right="576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/server-status returns live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request data. </w:t>
            </w:r>
          </w:p>
        </w:tc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Medium 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136" w:after="0"/>
              <w:ind w:left="11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Disable mod_status or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restrict by IP in httpd.conf </w:t>
            </w:r>
          </w:p>
        </w:tc>
        <w:tc>
          <w:tcPr>
            <w:tcW w:type="dxa" w:w="7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Open </w:t>
            </w:r>
          </w:p>
        </w:tc>
      </w:tr>
      <w:tr>
        <w:trPr>
          <w:trHeight w:hRule="exact" w:val="920"/>
        </w:trPr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2" w:after="0"/>
              <w:ind w:left="100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Missing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Anti-clickjackin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g Header </w:t>
            </w:r>
          </w:p>
        </w:tc>
        <w:tc>
          <w:tcPr>
            <w:tcW w:type="dxa" w:w="28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2" w:after="0"/>
              <w:ind w:left="104" w:right="28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No X-Frame-Options or CSP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frame-ancestors directive on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HTML pages. </w:t>
            </w:r>
          </w:p>
        </w:tc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7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Medium 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144" w:after="0"/>
              <w:ind w:left="0" w:right="288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Add X-Frame-Options: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SAMEORIGIN header </w:t>
            </w:r>
          </w:p>
        </w:tc>
        <w:tc>
          <w:tcPr>
            <w:tcW w:type="dxa" w:w="7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7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Open </w:t>
            </w:r>
          </w:p>
        </w:tc>
      </w:tr>
      <w:tr>
        <w:trPr>
          <w:trHeight w:hRule="exact" w:val="1200"/>
        </w:trPr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54" w:after="0"/>
              <w:ind w:left="100" w:right="432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Missing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Subresource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Integrity </w:t>
            </w:r>
          </w:p>
        </w:tc>
        <w:tc>
          <w:tcPr>
            <w:tcW w:type="dxa" w:w="28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20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External scripts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(cdn.tailwindcss.com) and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stylesheets (Google Fonts) lack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integrity attributes. </w:t>
            </w:r>
          </w:p>
        </w:tc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Medium 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54" w:after="0"/>
              <w:ind w:left="11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Add integrity="sha384-..."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to external &lt;script&gt; and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&lt;link&gt; tags </w:t>
            </w:r>
          </w:p>
        </w:tc>
        <w:tc>
          <w:tcPr>
            <w:tcW w:type="dxa" w:w="7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Open </w:t>
            </w:r>
          </w:p>
        </w:tc>
      </w:tr>
      <w:tr>
        <w:trPr>
          <w:trHeight w:hRule="exact" w:val="1200"/>
        </w:trPr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278" w:after="0"/>
              <w:ind w:left="100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Cookie Missing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HttpOnly Flag </w:t>
            </w:r>
          </w:p>
        </w:tc>
        <w:tc>
          <w:tcPr>
            <w:tcW w:type="dxa" w:w="28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4" w:after="0"/>
              <w:ind w:left="104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PHPSESSID cookie is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accessible by JavaScript,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enabling session hijacking via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XSS. </w:t>
            </w:r>
          </w:p>
        </w:tc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10" w:after="0"/>
              <w:ind w:left="11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Low 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46" w:after="0"/>
              <w:ind w:left="11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Set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session.cookie_httponly =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1 in php.ini </w:t>
            </w:r>
          </w:p>
        </w:tc>
        <w:tc>
          <w:tcPr>
            <w:tcW w:type="dxa" w:w="7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1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Open </w:t>
            </w:r>
          </w:p>
        </w:tc>
      </w:tr>
      <w:tr>
        <w:trPr>
          <w:trHeight w:hRule="exact" w:val="920"/>
        </w:trPr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140" w:after="0"/>
              <w:ind w:left="100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Cookie Missing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SameSite </w:t>
            </w:r>
          </w:p>
        </w:tc>
        <w:tc>
          <w:tcPr>
            <w:tcW w:type="dxa" w:w="28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6" w:after="0"/>
              <w:ind w:left="104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PHPSESSID lacks SameSite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attribute, leaving it vulnerable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to CSRF. </w:t>
            </w:r>
          </w:p>
        </w:tc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72" w:after="0"/>
              <w:ind w:left="11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Low 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6" w:after="0"/>
              <w:ind w:left="11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Set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session.cookie_samesite =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"Strict" in php.ini </w:t>
            </w:r>
          </w:p>
        </w:tc>
        <w:tc>
          <w:tcPr>
            <w:tcW w:type="dxa" w:w="7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7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Open </w:t>
            </w:r>
          </w:p>
        </w:tc>
      </w:tr>
      <w:tr>
        <w:trPr>
          <w:trHeight w:hRule="exact" w:val="940"/>
        </w:trPr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148" w:after="0"/>
              <w:ind w:left="100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Server Version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Leakage </w:t>
            </w:r>
          </w:p>
        </w:tc>
        <w:tc>
          <w:tcPr>
            <w:tcW w:type="dxa" w:w="28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6" w:after="0"/>
              <w:ind w:left="104" w:right="28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Server header reveals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Apache/2.4.58 (Win64)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OpenSSL/3.1.3 PHP/8.2.12. </w:t>
            </w:r>
          </w:p>
        </w:tc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0" w:after="0"/>
              <w:ind w:left="11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Low 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148" w:after="0"/>
              <w:ind w:left="116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Set ServerTokens Prod in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httpd.conf </w:t>
            </w:r>
          </w:p>
        </w:tc>
        <w:tc>
          <w:tcPr>
            <w:tcW w:type="dxa" w:w="7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Open </w:t>
            </w:r>
          </w:p>
        </w:tc>
      </w:tr>
      <w:tr>
        <w:trPr>
          <w:trHeight w:hRule="exact" w:val="660"/>
        </w:trPr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4" w:after="0"/>
              <w:ind w:left="100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X-Powered-By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Leakage </w:t>
            </w:r>
          </w:p>
        </w:tc>
        <w:tc>
          <w:tcPr>
            <w:tcW w:type="dxa" w:w="28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4" w:after="0"/>
              <w:ind w:left="104" w:right="28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X-Powered-By: PHP/8.2.12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header exposes PHP version. </w:t>
            </w:r>
          </w:p>
        </w:tc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36" w:after="0"/>
              <w:ind w:left="11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Low 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4" w:after="0"/>
              <w:ind w:left="116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Set expose_php = Off in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php.ini </w:t>
            </w:r>
          </w:p>
        </w:tc>
        <w:tc>
          <w:tcPr>
            <w:tcW w:type="dxa" w:w="7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3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Open </w:t>
            </w:r>
          </w:p>
        </w:tc>
      </w:tr>
      <w:tr>
        <w:trPr>
          <w:trHeight w:hRule="exact" w:val="900"/>
        </w:trPr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8" w:after="0"/>
              <w:ind w:left="100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X-Content-Type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-Options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Missing </w:t>
            </w:r>
          </w:p>
        </w:tc>
        <w:tc>
          <w:tcPr>
            <w:tcW w:type="dxa" w:w="28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8" w:after="0"/>
              <w:ind w:left="104" w:right="432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Header not set to nosniff,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allowing MIME-sniffing in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older browsers. </w:t>
            </w:r>
          </w:p>
        </w:tc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72" w:after="0"/>
              <w:ind w:left="11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Low 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8" w:after="0"/>
              <w:ind w:left="116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Add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X-Content-Type-Options: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nosniff header </w:t>
            </w:r>
          </w:p>
        </w:tc>
        <w:tc>
          <w:tcPr>
            <w:tcW w:type="dxa" w:w="7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7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Open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50.0" w:type="dxa"/>
      </w:tblPr>
      <w:tblGrid>
        <w:gridCol w:w="1872"/>
        <w:gridCol w:w="1872"/>
        <w:gridCol w:w="1872"/>
        <w:gridCol w:w="1872"/>
        <w:gridCol w:w="1872"/>
      </w:tblGrid>
      <w:tr>
        <w:trPr>
          <w:trHeight w:hRule="exact" w:val="460"/>
        </w:trPr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2d2d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Bug/Issue</w:t>
            </w:r>
          </w:p>
        </w:tc>
        <w:tc>
          <w:tcPr>
            <w:tcW w:type="dxa" w:w="28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2d2d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Description</w:t>
            </w:r>
          </w:p>
        </w:tc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2d2d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Severity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2d2d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Action Taken</w:t>
            </w:r>
          </w:p>
        </w:tc>
        <w:tc>
          <w:tcPr>
            <w:tcW w:type="dxa" w:w="7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2d2d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44" w:right="144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 xml:space="preserve">Statu </w:t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s</w:t>
            </w:r>
          </w:p>
        </w:tc>
      </w:tr>
      <w:tr>
        <w:trPr>
          <w:trHeight w:hRule="exact" w:val="940"/>
        </w:trPr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150" w:after="0"/>
              <w:ind w:left="100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Cross-Domain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JS Inclusion </w:t>
            </w:r>
          </w:p>
        </w:tc>
        <w:tc>
          <w:tcPr>
            <w:tcW w:type="dxa" w:w="28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150" w:after="0"/>
              <w:ind w:left="104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Tailwind CSS loaded from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CDN without integrity check. </w:t>
            </w:r>
          </w:p>
        </w:tc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2" w:after="0"/>
              <w:ind w:left="11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Low 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8" w:after="0"/>
              <w:ind w:left="116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Add SRI hash or bundle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Tailwind locally for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production </w:t>
            </w:r>
          </w:p>
        </w:tc>
        <w:tc>
          <w:tcPr>
            <w:tcW w:type="dxa" w:w="7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Open </w:t>
            </w:r>
          </w:p>
        </w:tc>
      </w:tr>
      <w:tr>
        <w:trPr>
          <w:trHeight w:hRule="exact" w:val="1180"/>
        </w:trPr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272" w:after="0"/>
              <w:ind w:left="100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Business Rules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File Exposed </w:t>
            </w:r>
          </w:p>
        </w:tc>
        <w:tc>
          <w:tcPr>
            <w:tcW w:type="dxa" w:w="28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6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Business_Rules_Room_Reserv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ations.md is publicly accessible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— reveals internal reservation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logic. </w:t>
            </w:r>
          </w:p>
        </w:tc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04" w:after="0"/>
              <w:ind w:left="11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Low 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40" w:after="0"/>
              <w:ind w:left="116" w:right="28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Move outside public/ or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block .md files in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.htaccess </w:t>
            </w:r>
          </w:p>
        </w:tc>
        <w:tc>
          <w:tcPr>
            <w:tcW w:type="dxa" w:w="7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0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Open </w:t>
            </w:r>
          </w:p>
        </w:tc>
      </w:tr>
      <w:tr>
        <w:trPr>
          <w:trHeight w:hRule="exact" w:val="1180"/>
        </w:trPr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284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Suspicious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Comments in JS </w:t>
            </w:r>
          </w:p>
        </w:tc>
        <w:tc>
          <w:tcPr>
            <w:tcW w:type="dxa" w:w="28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20" w:after="0"/>
              <w:ind w:left="104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33 code comments expose role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logic, DB references, query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patterns (e.g., "Staff/Admin",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"SELECT", "DB triggers"). </w:t>
            </w:r>
          </w:p>
        </w:tc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284" w:after="0"/>
              <w:ind w:left="11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Informati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onal 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284" w:after="0"/>
              <w:ind w:left="116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Minify JS for production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to strip comments </w:t>
            </w:r>
          </w:p>
        </w:tc>
        <w:tc>
          <w:tcPr>
            <w:tcW w:type="dxa" w:w="7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1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Open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0" w:lineRule="auto" w:before="1450" w:after="104"/>
        <w:ind w:left="14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Testing Summary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50.0" w:type="dxa"/>
      </w:tblPr>
      <w:tblGrid>
        <w:gridCol w:w="4680"/>
        <w:gridCol w:w="4680"/>
      </w:tblGrid>
      <w:tr>
        <w:trPr>
          <w:trHeight w:hRule="exact" w:val="260"/>
        </w:trPr>
        <w:tc>
          <w:tcPr>
            <w:tcW w:type="dxa" w:w="3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2d2d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Metric</w:t>
            </w:r>
          </w:p>
        </w:tc>
        <w:tc>
          <w:tcPr>
            <w:tcW w:type="dxa" w:w="63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2d2d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Count</w:t>
            </w:r>
          </w:p>
        </w:tc>
      </w:tr>
      <w:tr>
        <w:trPr>
          <w:trHeight w:hRule="exact" w:val="400"/>
        </w:trPr>
        <w:tc>
          <w:tcPr>
            <w:tcW w:type="dxa" w:w="3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Total Test Cases </w:t>
            </w:r>
          </w:p>
        </w:tc>
        <w:tc>
          <w:tcPr>
            <w:tcW w:type="dxa" w:w="63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45 </w:t>
            </w:r>
          </w:p>
        </w:tc>
      </w:tr>
      <w:tr>
        <w:trPr>
          <w:trHeight w:hRule="exact" w:val="380"/>
        </w:trPr>
        <w:tc>
          <w:tcPr>
            <w:tcW w:type="dxa" w:w="3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Passed </w:t>
            </w:r>
          </w:p>
        </w:tc>
        <w:tc>
          <w:tcPr>
            <w:tcW w:type="dxa" w:w="63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44 </w:t>
            </w:r>
          </w:p>
        </w:tc>
      </w:tr>
      <w:tr>
        <w:trPr>
          <w:trHeight w:hRule="exact" w:val="400"/>
        </w:trPr>
        <w:tc>
          <w:tcPr>
            <w:tcW w:type="dxa" w:w="3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Failed </w:t>
            </w:r>
          </w:p>
        </w:tc>
        <w:tc>
          <w:tcPr>
            <w:tcW w:type="dxa" w:w="63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1 (Cookie flags — HttpOnly and SameSite missing) </w:t>
            </w:r>
          </w:p>
        </w:tc>
      </w:tr>
      <w:tr>
        <w:trPr>
          <w:trHeight w:hRule="exact" w:val="400"/>
        </w:trPr>
        <w:tc>
          <w:tcPr>
            <w:tcW w:type="dxa" w:w="3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Fixed </w:t>
            </w:r>
          </w:p>
        </w:tc>
        <w:tc>
          <w:tcPr>
            <w:tcW w:type="dxa" w:w="63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0 (documented for remediation) </w:t>
            </w:r>
          </w:p>
        </w:tc>
      </w:tr>
      <w:tr>
        <w:trPr>
          <w:trHeight w:hRule="exact" w:val="400"/>
        </w:trPr>
        <w:tc>
          <w:tcPr>
            <w:tcW w:type="dxa" w:w="3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Remaining Issues </w:t>
            </w:r>
          </w:p>
        </w:tc>
        <w:tc>
          <w:tcPr>
            <w:tcW w:type="dxa" w:w="63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14 (see Bug/Issue Log above) </w:t>
            </w:r>
          </w:p>
        </w:tc>
      </w:tr>
    </w:tbl>
    <w:p>
      <w:pPr>
        <w:autoSpaceDN w:val="0"/>
        <w:autoSpaceDE w:val="0"/>
        <w:widowControl/>
        <w:spacing w:line="230" w:lineRule="auto" w:before="528" w:after="106"/>
        <w:ind w:left="14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ZAP Scan Summary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50.0" w:type="dxa"/>
      </w:tblPr>
      <w:tblGrid>
        <w:gridCol w:w="4680"/>
        <w:gridCol w:w="4680"/>
      </w:tblGrid>
      <w:tr>
        <w:trPr>
          <w:trHeight w:hRule="exact" w:val="240"/>
        </w:trPr>
        <w:tc>
          <w:tcPr>
            <w:tcW w:type="dxa" w:w="3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2d2d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Risk Level</w:t>
            </w:r>
          </w:p>
        </w:tc>
        <w:tc>
          <w:tcPr>
            <w:tcW w:type="dxa" w:w="63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2d2d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Number of Alerts</w:t>
            </w:r>
          </w:p>
        </w:tc>
      </w:tr>
      <w:tr>
        <w:trPr>
          <w:trHeight w:hRule="exact" w:val="400"/>
        </w:trPr>
        <w:tc>
          <w:tcPr>
            <w:tcW w:type="dxa" w:w="3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High </w:t>
            </w:r>
          </w:p>
        </w:tc>
        <w:tc>
          <w:tcPr>
            <w:tcW w:type="dxa" w:w="63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0 </w:t>
            </w:r>
          </w:p>
        </w:tc>
      </w:tr>
      <w:tr>
        <w:trPr>
          <w:trHeight w:hRule="exact" w:val="680"/>
        </w:trPr>
        <w:tc>
          <w:tcPr>
            <w:tcW w:type="dxa" w:w="3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4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Medium </w:t>
            </w:r>
          </w:p>
        </w:tc>
        <w:tc>
          <w:tcPr>
            <w:tcW w:type="dxa" w:w="63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22" w:after="0"/>
              <w:ind w:left="100" w:right="432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5 (CSP missing, directory browsing, hidden files, anti-clickjacking, SRI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missing) </w:t>
            </w:r>
          </w:p>
        </w:tc>
      </w:tr>
      <w:tr>
        <w:trPr>
          <w:trHeight w:hRule="exact" w:val="660"/>
        </w:trPr>
        <w:tc>
          <w:tcPr>
            <w:tcW w:type="dxa" w:w="3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38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Low </w:t>
            </w:r>
          </w:p>
        </w:tc>
        <w:tc>
          <w:tcPr>
            <w:tcW w:type="dxa" w:w="63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6" w:after="0"/>
              <w:ind w:left="100" w:right="28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6 (cookie flags, cross-domain JS, server version leakage, X-Powered-By,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X-Content-Type-Options) </w:t>
            </w:r>
          </w:p>
        </w:tc>
      </w:tr>
      <w:tr>
        <w:trPr>
          <w:trHeight w:hRule="exact" w:val="660"/>
        </w:trPr>
        <w:tc>
          <w:tcPr>
            <w:tcW w:type="dxa" w:w="3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2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Informational </w:t>
            </w:r>
          </w:p>
        </w:tc>
        <w:tc>
          <w:tcPr>
            <w:tcW w:type="dxa" w:w="63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10" w:after="0"/>
              <w:ind w:left="100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7 (auth request ID, suspicious comments, modern web app, session mgmt,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user agent fuzzer, localStorage, content-type missing) </w:t>
            </w:r>
          </w:p>
        </w:tc>
      </w:tr>
    </w:tbl>
    <w:p>
      <w:pPr>
        <w:autoSpaceDN w:val="0"/>
        <w:autoSpaceDE w:val="0"/>
        <w:widowControl/>
        <w:spacing w:line="230" w:lineRule="auto" w:before="520" w:after="0"/>
        <w:ind w:left="144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>Key Conclusions</w:t>
      </w:r>
    </w:p>
    <w:p>
      <w:pPr>
        <w:autoSpaceDN w:val="0"/>
        <w:autoSpaceDE w:val="0"/>
        <w:widowControl/>
        <w:spacing w:line="262" w:lineRule="auto" w:before="130" w:after="0"/>
        <w:ind w:left="1440" w:right="144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1. No SQL Injection vulnerabilities were detected through automated scanning (561+ attack requests) or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manual payload testing. The reCAPTCHA layer provides an additional defense-in-depth barrier on the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login form.</w:t>
      </w:r>
    </w:p>
    <w:p>
      <w:pPr>
        <w:autoSpaceDN w:val="0"/>
        <w:autoSpaceDE w:val="0"/>
        <w:widowControl/>
        <w:spacing w:line="262" w:lineRule="auto" w:before="166" w:after="0"/>
        <w:ind w:left="1440" w:right="144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2. No Cross-Site Scripting (XSS) vulnerabilities were detected. The manual stored XSS test on the Room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Name field confirmed that the application properly escapes output — the script payload was rendered as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visible text, not executed.</w:t>
      </w:r>
    </w:p>
    <w:p>
      <w:pPr>
        <w:autoSpaceDN w:val="0"/>
        <w:autoSpaceDE w:val="0"/>
        <w:widowControl/>
        <w:spacing w:line="254" w:lineRule="auto" w:before="168" w:after="0"/>
        <w:ind w:left="1440" w:right="129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3. Authorization testing confirms role-based access control is enforced at the frontend level. Backend API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authorization should be independently verified through cookie-swap testing.</w:t>
      </w:r>
    </w:p>
    <w:p>
      <w:pPr>
        <w:autoSpaceDN w:val="0"/>
        <w:autoSpaceDE w:val="0"/>
        <w:widowControl/>
        <w:spacing w:line="262" w:lineRule="auto" w:before="168" w:after="0"/>
        <w:ind w:left="1440" w:right="172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4. The primary remaining work is server hardening: adding security headers (CSP, X-Frame-Options,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X-Content-Type-Options), disabling directory browsing and Apache diagnostic pages, suppressing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version information, and setting proper cookie flags. 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10" w:lineRule="auto" w:before="1450" w:after="0"/>
        <w:ind w:left="1440" w:right="172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Appendices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The following OWASP ZAP scan reports are attached as separate PDF files alongside this document. </w:t>
      </w:r>
    </w:p>
    <w:p>
      <w:pPr>
        <w:autoSpaceDN w:val="0"/>
        <w:autoSpaceDE w:val="0"/>
        <w:widowControl/>
        <w:spacing w:line="254" w:lineRule="auto" w:before="48" w:after="0"/>
        <w:ind w:left="1440" w:right="201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They contain the full machine-generated output from each scan session, including all alert details,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request/response evidence, and scan metadata. </w:t>
      </w:r>
    </w:p>
    <w:p>
      <w:pPr>
        <w:autoSpaceDN w:val="0"/>
        <w:autoSpaceDE w:val="0"/>
        <w:widowControl/>
        <w:spacing w:line="233" w:lineRule="auto" w:before="698" w:after="148"/>
        <w:ind w:left="1440" w:right="0"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0"/>
        </w:rPr>
        <w:t xml:space="preserve">Appendix A — ZAP Scan Report 1 (Customer Session)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50.0" w:type="dxa"/>
      </w:tblPr>
      <w:tblGrid>
        <w:gridCol w:w="4680"/>
        <w:gridCol w:w="4680"/>
      </w:tblGrid>
      <w:tr>
        <w:trPr>
          <w:trHeight w:hRule="exact" w:val="300"/>
        </w:trPr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2d2d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 xml:space="preserve">Detail </w:t>
            </w:r>
          </w:p>
        </w:tc>
        <w:tc>
          <w:tcPr>
            <w:tcW w:type="dxa" w:w="69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2d2d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 xml:space="preserve">Value </w:t>
            </w:r>
          </w:p>
        </w:tc>
      </w:tr>
      <w:tr>
        <w:trPr>
          <w:trHeight w:hRule="exact" w:val="420"/>
        </w:trPr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6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Filename </w:t>
            </w:r>
          </w:p>
        </w:tc>
        <w:tc>
          <w:tcPr>
            <w:tcW w:type="dxa" w:w="69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6" w:after="0"/>
              <w:ind w:left="1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CampusRoom-CustomerSide-ZAP-Report-2026-09-21.pdf </w:t>
            </w:r>
          </w:p>
        </w:tc>
      </w:tr>
      <w:tr>
        <w:trPr>
          <w:trHeight w:hRule="exact" w:val="440"/>
        </w:trPr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Generated </w:t>
            </w:r>
          </w:p>
        </w:tc>
        <w:tc>
          <w:tcPr>
            <w:tcW w:type="dxa" w:w="69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1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Mon, 21 Sept 2026 11:28:41 </w:t>
            </w:r>
          </w:p>
        </w:tc>
      </w:tr>
      <w:tr>
        <w:trPr>
          <w:trHeight w:hRule="exact" w:val="420"/>
        </w:trPr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Authenticated As </w:t>
            </w:r>
          </w:p>
        </w:tc>
        <w:tc>
          <w:tcPr>
            <w:tcW w:type="dxa" w:w="69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1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customer@bpu.edu.ph </w:t>
            </w:r>
          </w:p>
        </w:tc>
      </w:tr>
      <w:tr>
        <w:trPr>
          <w:trHeight w:hRule="exact" w:val="720"/>
        </w:trPr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Pages Covered </w:t>
            </w:r>
          </w:p>
        </w:tc>
        <w:tc>
          <w:tcPr>
            <w:tcW w:type="dxa" w:w="69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14" w:after="0"/>
              <w:ind w:left="10" w:right="158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index.html, dashboard.html, rooms.html, book-room.html,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my-reservations.html </w:t>
            </w:r>
          </w:p>
        </w:tc>
      </w:tr>
      <w:tr>
        <w:trPr>
          <w:trHeight w:hRule="exact" w:val="420"/>
        </w:trPr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Scan Policy </w:t>
            </w:r>
          </w:p>
        </w:tc>
        <w:tc>
          <w:tcPr>
            <w:tcW w:type="dxa" w:w="69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1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XSS-SQLi Test (Injection: Medium/High, Client Browser: Medium) </w:t>
            </w:r>
          </w:p>
        </w:tc>
      </w:tr>
      <w:tr>
        <w:trPr>
          <w:trHeight w:hRule="exact" w:val="420"/>
        </w:trPr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6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Summary </w:t>
            </w:r>
          </w:p>
        </w:tc>
        <w:tc>
          <w:tcPr>
            <w:tcW w:type="dxa" w:w="69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6" w:after="0"/>
              <w:ind w:left="1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0 High, 5 Medium, 6 Low, 6 Informational </w:t>
            </w:r>
          </w:p>
        </w:tc>
      </w:tr>
      <w:tr>
        <w:trPr>
          <w:trHeight w:hRule="exact" w:val="720"/>
        </w:trPr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Key Finding </w:t>
            </w:r>
          </w:p>
        </w:tc>
        <w:tc>
          <w:tcPr>
            <w:tcW w:type="dxa" w:w="69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22" w:after="0"/>
              <w:ind w:left="10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No SQL Injection or XSS detected; directory browsing and missing headers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identified </w:t>
            </w:r>
          </w:p>
        </w:tc>
      </w:tr>
    </w:tbl>
    <w:p>
      <w:pPr>
        <w:autoSpaceDN w:val="0"/>
        <w:autoSpaceDE w:val="0"/>
        <w:widowControl/>
        <w:spacing w:line="230" w:lineRule="auto" w:before="550" w:after="150"/>
        <w:ind w:left="1440" w:right="0"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0"/>
        </w:rPr>
        <w:t xml:space="preserve">Appendix B — ZAP Scan Report 2 (Staff Session)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50.0" w:type="dxa"/>
      </w:tblPr>
      <w:tblGrid>
        <w:gridCol w:w="4680"/>
        <w:gridCol w:w="4680"/>
      </w:tblGrid>
      <w:tr>
        <w:trPr>
          <w:trHeight w:hRule="exact" w:val="300"/>
        </w:trPr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2d2d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 xml:space="preserve">Detail </w:t>
            </w:r>
          </w:p>
        </w:tc>
        <w:tc>
          <w:tcPr>
            <w:tcW w:type="dxa" w:w="69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2d2d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 xml:space="preserve">Value </w:t>
            </w:r>
          </w:p>
        </w:tc>
      </w:tr>
      <w:tr>
        <w:trPr>
          <w:trHeight w:hRule="exact" w:val="420"/>
        </w:trPr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6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Filename </w:t>
            </w:r>
          </w:p>
        </w:tc>
        <w:tc>
          <w:tcPr>
            <w:tcW w:type="dxa" w:w="69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6" w:after="0"/>
              <w:ind w:left="1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CampusRoom-StaffAdminSide-ZAP-Report-2026-09-21.pdf </w:t>
            </w:r>
          </w:p>
        </w:tc>
      </w:tr>
      <w:tr>
        <w:trPr>
          <w:trHeight w:hRule="exact" w:val="440"/>
        </w:trPr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Generated </w:t>
            </w:r>
          </w:p>
        </w:tc>
        <w:tc>
          <w:tcPr>
            <w:tcW w:type="dxa" w:w="69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1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Mon, 21 Sept 2026 12:41:25 </w:t>
            </w:r>
          </w:p>
        </w:tc>
      </w:tr>
      <w:tr>
        <w:trPr>
          <w:trHeight w:hRule="exact" w:val="420"/>
        </w:trPr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Authenticated As </w:t>
            </w:r>
          </w:p>
        </w:tc>
        <w:tc>
          <w:tcPr>
            <w:tcW w:type="dxa" w:w="69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1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staff@bpu.edu.ph </w:t>
            </w:r>
          </w:p>
        </w:tc>
      </w:tr>
      <w:tr>
        <w:trPr>
          <w:trHeight w:hRule="exact" w:val="720"/>
        </w:trPr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Pages Covered </w:t>
            </w:r>
          </w:p>
        </w:tc>
        <w:tc>
          <w:tcPr>
            <w:tcW w:type="dxa" w:w="69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14" w:after="0"/>
              <w:ind w:left="10" w:right="100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All from Report 1 plus: admin-governance.html, staff-queue.html,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handbook.html, verify.html </w:t>
            </w:r>
          </w:p>
        </w:tc>
      </w:tr>
      <w:tr>
        <w:trPr>
          <w:trHeight w:hRule="exact" w:val="420"/>
        </w:trPr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Scan Policy </w:t>
            </w:r>
          </w:p>
        </w:tc>
        <w:tc>
          <w:tcPr>
            <w:tcW w:type="dxa" w:w="69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1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XSS-SQLi Test (Injection: Medium/High, Client Browser: Medium) </w:t>
            </w:r>
          </w:p>
        </w:tc>
      </w:tr>
      <w:tr>
        <w:trPr>
          <w:trHeight w:hRule="exact" w:val="420"/>
        </w:trPr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6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Summary </w:t>
            </w:r>
          </w:p>
        </w:tc>
        <w:tc>
          <w:tcPr>
            <w:tcW w:type="dxa" w:w="69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6" w:after="0"/>
              <w:ind w:left="1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0 High, 5 Medium, 6 Low, 7 Informational </w:t>
            </w:r>
          </w:p>
        </w:tc>
      </w:tr>
      <w:tr>
        <w:trPr>
          <w:trHeight w:hRule="exact" w:val="700"/>
        </w:trPr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Key Finding </w:t>
            </w:r>
          </w:p>
        </w:tc>
        <w:tc>
          <w:tcPr>
            <w:tcW w:type="dxa" w:w="69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22" w:after="0"/>
              <w:ind w:left="1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Expanded coverage confirmed no injection vulnerabilities across staff/admin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endpoints; 33 suspicious JS comments identified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0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50.0" w:type="dxa"/>
      </w:tblPr>
      <w:tblGrid>
        <w:gridCol w:w="2340"/>
        <w:gridCol w:w="2340"/>
        <w:gridCol w:w="2340"/>
        <w:gridCol w:w="2340"/>
      </w:tblGrid>
      <w:tr>
        <w:trPr>
          <w:trHeight w:hRule="exact" w:val="580"/>
        </w:trPr>
        <w:tc>
          <w:tcPr>
            <w:tcW w:type="dxa" w:w="19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2d2d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" w:after="0"/>
              <w:ind w:left="144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4"/>
              </w:rPr>
              <w:t xml:space="preserve">Team Member </w:t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4"/>
              </w:rPr>
              <w:t xml:space="preserve">Name </w:t>
            </w:r>
          </w:p>
        </w:tc>
        <w:tc>
          <w:tcPr>
            <w:tcW w:type="dxa" w:w="15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2d2d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4"/>
              </w:rPr>
              <w:t xml:space="preserve">Role /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4"/>
              </w:rPr>
              <w:t xml:space="preserve">Responsibility </w:t>
            </w:r>
          </w:p>
        </w:tc>
        <w:tc>
          <w:tcPr>
            <w:tcW w:type="dxa" w:w="4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2d2d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4"/>
              </w:rPr>
              <w:t xml:space="preserve">Contribution Details </w:t>
            </w:r>
          </w:p>
        </w:tc>
        <w:tc>
          <w:tcPr>
            <w:tcW w:type="dxa" w:w="13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2d2d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4"/>
              </w:rPr>
              <w:t xml:space="preserve">Peer Rating </w:t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4"/>
              </w:rPr>
              <w:t xml:space="preserve">(1-10) </w:t>
            </w:r>
          </w:p>
        </w:tc>
      </w:tr>
      <w:tr>
        <w:trPr>
          <w:trHeight w:hRule="exact" w:val="2040"/>
        </w:trPr>
        <w:tc>
          <w:tcPr>
            <w:tcW w:type="dxa" w:w="19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8" w:after="0"/>
              <w:ind w:left="0" w:right="576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Gian Gabriel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Claronino </w:t>
            </w:r>
          </w:p>
        </w:tc>
        <w:tc>
          <w:tcPr>
            <w:tcW w:type="dxa" w:w="15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8" w:after="0"/>
              <w:ind w:left="0" w:right="576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Project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Manager </w:t>
            </w:r>
          </w:p>
        </w:tc>
        <w:tc>
          <w:tcPr>
            <w:tcW w:type="dxa" w:w="4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9" w:lineRule="auto" w:before="8" w:after="0"/>
              <w:ind w:left="1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Managed the Phase 4 timeline, test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assignments, and team tasks. Set up OWASP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ZAP with the XAMPP environment, ran the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automated and manual scans, and compiled the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Security &amp; Testing Report. Had most work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done during this phase. </w:t>
            </w:r>
          </w:p>
        </w:tc>
        <w:tc>
          <w:tcPr>
            <w:tcW w:type="dxa" w:w="13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[10 / 10] </w:t>
            </w:r>
          </w:p>
        </w:tc>
      </w:tr>
      <w:tr>
        <w:trPr>
          <w:trHeight w:hRule="exact" w:val="1720"/>
        </w:trPr>
        <w:tc>
          <w:tcPr>
            <w:tcW w:type="dxa" w:w="19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Naveen Pablo </w:t>
            </w:r>
          </w:p>
        </w:tc>
        <w:tc>
          <w:tcPr>
            <w:tcW w:type="dxa" w:w="15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8" w:after="0"/>
              <w:ind w:left="0" w:right="432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Frontend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Developer </w:t>
            </w:r>
          </w:p>
        </w:tc>
        <w:tc>
          <w:tcPr>
            <w:tcW w:type="dxa" w:w="4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8" w:after="0"/>
              <w:ind w:left="10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Tested input validation and usability on the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user interface, checked that user input is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rendered as text rather than executed (XSS),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tested responsive/mobile layout, and fixed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client-side validation and error messages. </w:t>
            </w:r>
          </w:p>
        </w:tc>
        <w:tc>
          <w:tcPr>
            <w:tcW w:type="dxa" w:w="13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[10 / 10] </w:t>
            </w:r>
          </w:p>
        </w:tc>
      </w:tr>
      <w:tr>
        <w:trPr>
          <w:trHeight w:hRule="exact" w:val="1720"/>
        </w:trPr>
        <w:tc>
          <w:tcPr>
            <w:tcW w:type="dxa" w:w="19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10" w:after="0"/>
              <w:ind w:left="0" w:right="72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Carl Rohan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Castillo </w:t>
            </w:r>
          </w:p>
        </w:tc>
        <w:tc>
          <w:tcPr>
            <w:tcW w:type="dxa" w:w="15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10" w:after="0"/>
              <w:ind w:left="0" w:right="432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Backend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Developer </w:t>
            </w:r>
          </w:p>
        </w:tc>
        <w:tc>
          <w:tcPr>
            <w:tcW w:type="dxa" w:w="4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10" w:after="0"/>
              <w:ind w:left="1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Tested the API endpoints and role-based access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on the server side, verified server-side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reCAPTCHA checks, and worked on fixes for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security headers, cookie flags, and hidden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server pages. </w:t>
            </w:r>
          </w:p>
        </w:tc>
        <w:tc>
          <w:tcPr>
            <w:tcW w:type="dxa" w:w="13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[10 / 10] </w:t>
            </w:r>
          </w:p>
        </w:tc>
      </w:tr>
      <w:tr>
        <w:trPr>
          <w:trHeight w:hRule="exact" w:val="1400"/>
        </w:trPr>
        <w:tc>
          <w:tcPr>
            <w:tcW w:type="dxa" w:w="19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12" w:after="0"/>
              <w:ind w:left="0" w:right="432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Justin Gerard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Anastacio </w:t>
            </w:r>
          </w:p>
        </w:tc>
        <w:tc>
          <w:tcPr>
            <w:tcW w:type="dxa" w:w="15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12" w:after="0"/>
              <w:ind w:left="0" w:right="432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Database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Manager </w:t>
            </w:r>
          </w:p>
        </w:tc>
        <w:tc>
          <w:tcPr>
            <w:tcW w:type="dxa" w:w="4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2" w:after="0"/>
              <w:ind w:left="1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Prepared the database backup before scanning,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verified that queries resist SQL injection input,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and cleaned up the test records created during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the active scans. </w:t>
            </w:r>
          </w:p>
        </w:tc>
        <w:tc>
          <w:tcPr>
            <w:tcW w:type="dxa" w:w="13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[10 / 10] </w:t>
            </w:r>
          </w:p>
        </w:tc>
      </w:tr>
      <w:tr>
        <w:trPr>
          <w:trHeight w:hRule="exact" w:val="1380"/>
        </w:trPr>
        <w:tc>
          <w:tcPr>
            <w:tcW w:type="dxa" w:w="19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16" w:after="0"/>
              <w:ind w:left="0" w:right="576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Chloie May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Bronola </w:t>
            </w:r>
          </w:p>
        </w:tc>
        <w:tc>
          <w:tcPr>
            <w:tcW w:type="dxa" w:w="15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16" w:after="0"/>
              <w:ind w:left="0" w:right="576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Security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Checker </w:t>
            </w:r>
          </w:p>
        </w:tc>
        <w:tc>
          <w:tcPr>
            <w:tcW w:type="dxa" w:w="4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6" w:after="0"/>
              <w:ind w:left="1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Performed authentication and input sanitization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testing, ran the SQL injection and XSS test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cases, and reviewed the ZAP findings to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prioritize remediation. </w:t>
            </w:r>
          </w:p>
        </w:tc>
        <w:tc>
          <w:tcPr>
            <w:tcW w:type="dxa" w:w="13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6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[10 / 10]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2240" w:h="15840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